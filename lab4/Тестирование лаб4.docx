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32E7" w:rsidRDefault="00DC32E7" w:rsidP="00DC32E7">
      <w:pPr>
        <w:spacing w:after="100" w:line="240" w:lineRule="auto"/>
        <w:jc w:val="center"/>
        <w:rPr>
          <w:lang w:val="ru-RU"/>
        </w:rPr>
      </w:pPr>
      <w:r>
        <w:rPr>
          <w:sz w:val="21"/>
          <w:lang w:val="ru-RU"/>
        </w:rPr>
        <w:t>Министерство цифрового развития</w:t>
      </w:r>
    </w:p>
    <w:p w:rsidR="00DC32E7" w:rsidRDefault="00DC32E7" w:rsidP="00DC32E7">
      <w:pPr>
        <w:spacing w:after="0" w:line="240" w:lineRule="auto"/>
        <w:jc w:val="center"/>
        <w:rPr>
          <w:lang w:val="ru-RU"/>
        </w:rPr>
      </w:pPr>
      <w:r>
        <w:rPr>
          <w:sz w:val="21"/>
          <w:lang w:val="ru-RU"/>
        </w:rPr>
        <w:t>Федеральное государственное бюджетное образовательное учреждение высшего</w:t>
      </w:r>
      <w:r>
        <w:rPr>
          <w:sz w:val="21"/>
          <w:lang w:val="ru-RU"/>
        </w:rPr>
        <w:br/>
        <w:t>образования</w:t>
      </w:r>
    </w:p>
    <w:p w:rsidR="00DC32E7" w:rsidRDefault="00DC32E7" w:rsidP="00DC32E7">
      <w:pPr>
        <w:spacing w:after="0" w:line="240" w:lineRule="auto"/>
        <w:jc w:val="center"/>
        <w:rPr>
          <w:lang w:val="ru-RU"/>
        </w:rPr>
      </w:pPr>
      <w:r>
        <w:rPr>
          <w:sz w:val="21"/>
          <w:lang w:val="ru-RU"/>
        </w:rPr>
        <w:t>«Сибирский государственный университет телекоммуникаций и</w:t>
      </w:r>
      <w:r>
        <w:rPr>
          <w:sz w:val="21"/>
          <w:lang w:val="ru-RU"/>
        </w:rPr>
        <w:br/>
        <w:t>информатики»</w:t>
      </w:r>
    </w:p>
    <w:p w:rsidR="00DC32E7" w:rsidRDefault="00DC32E7" w:rsidP="00DC32E7">
      <w:pPr>
        <w:spacing w:after="800" w:line="240" w:lineRule="auto"/>
        <w:jc w:val="center"/>
        <w:rPr>
          <w:lang w:val="ru-RU"/>
        </w:rPr>
      </w:pPr>
      <w:r>
        <w:rPr>
          <w:sz w:val="21"/>
          <w:lang w:val="ru-RU"/>
        </w:rPr>
        <w:t>(СибГУТИ)</w:t>
      </w:r>
    </w:p>
    <w:p w:rsidR="00DC32E7" w:rsidRDefault="00DC32E7" w:rsidP="00DC32E7">
      <w:pPr>
        <w:spacing w:after="3220" w:line="240" w:lineRule="auto"/>
        <w:jc w:val="center"/>
        <w:rPr>
          <w:lang w:val="ru-RU"/>
        </w:rPr>
      </w:pPr>
      <w:r>
        <w:rPr>
          <w:sz w:val="21"/>
          <w:lang w:val="ru-RU"/>
        </w:rPr>
        <w:t>Ка</w:t>
      </w:r>
      <w:bookmarkStart w:id="0" w:name="_GoBack"/>
      <w:bookmarkEnd w:id="0"/>
      <w:r>
        <w:rPr>
          <w:sz w:val="21"/>
          <w:lang w:val="ru-RU"/>
        </w:rPr>
        <w:t>федра прикладной математики и кибернетики</w:t>
      </w:r>
    </w:p>
    <w:p w:rsidR="00DC32E7" w:rsidRDefault="00DC32E7" w:rsidP="00DC32E7">
      <w:pPr>
        <w:spacing w:after="220" w:line="240" w:lineRule="auto"/>
        <w:jc w:val="center"/>
        <w:rPr>
          <w:lang w:val="ru-RU"/>
        </w:rPr>
      </w:pPr>
      <w:r>
        <w:rPr>
          <w:b/>
          <w:lang w:val="ru-RU"/>
        </w:rPr>
        <w:t>Отчёт</w:t>
      </w:r>
    </w:p>
    <w:p w:rsidR="00DC32E7" w:rsidRDefault="00DC32E7" w:rsidP="00DC32E7">
      <w:pPr>
        <w:spacing w:after="0" w:line="240" w:lineRule="auto"/>
        <w:jc w:val="center"/>
        <w:rPr>
          <w:lang w:val="ru-RU"/>
        </w:rPr>
      </w:pPr>
      <w:r>
        <w:rPr>
          <w:b/>
          <w:sz w:val="21"/>
          <w:lang w:val="ru-RU"/>
        </w:rPr>
        <w:t>по дисциплине «</w:t>
      </w:r>
      <w:r w:rsidRPr="00347C06">
        <w:rPr>
          <w:b/>
          <w:sz w:val="21"/>
          <w:lang w:val="ru-RU"/>
        </w:rPr>
        <w:t>Тестирование программного обеспечения</w:t>
      </w:r>
      <w:r>
        <w:rPr>
          <w:b/>
          <w:sz w:val="21"/>
          <w:lang w:val="ru-RU"/>
        </w:rPr>
        <w:t>»</w:t>
      </w:r>
    </w:p>
    <w:p w:rsidR="00DC32E7" w:rsidRDefault="00DC32E7" w:rsidP="00DC32E7">
      <w:pPr>
        <w:spacing w:after="0" w:line="240" w:lineRule="auto"/>
        <w:jc w:val="center"/>
        <w:rPr>
          <w:lang w:val="ru-RU"/>
        </w:rPr>
      </w:pPr>
      <w:r>
        <w:rPr>
          <w:b/>
          <w:sz w:val="21"/>
          <w:lang w:val="ru-RU"/>
        </w:rPr>
        <w:t>по лабораторной работе № 1</w:t>
      </w:r>
    </w:p>
    <w:p w:rsidR="00DC32E7" w:rsidRDefault="00DC32E7" w:rsidP="00DC32E7">
      <w:pPr>
        <w:spacing w:after="2300" w:line="240" w:lineRule="auto"/>
        <w:jc w:val="center"/>
        <w:rPr>
          <w:lang w:val="ru-RU"/>
        </w:rPr>
      </w:pPr>
      <w:r>
        <w:rPr>
          <w:b/>
          <w:sz w:val="21"/>
          <w:lang w:val="ru-RU"/>
        </w:rPr>
        <w:t>«</w:t>
      </w:r>
      <w:r w:rsidRPr="00DC32E7">
        <w:rPr>
          <w:b/>
          <w:sz w:val="21"/>
          <w:lang w:val="ru-RU"/>
        </w:rPr>
        <w:t>Разработка автотестов для Web UI с использованием Selenium</w:t>
      </w:r>
      <w:r w:rsidRPr="0051371C">
        <w:rPr>
          <w:b/>
          <w:sz w:val="21"/>
          <w:lang w:val="ru-RU"/>
        </w:rPr>
        <w:t>»</w:t>
      </w:r>
    </w:p>
    <w:p w:rsidR="00DC32E7" w:rsidRDefault="00DC32E7" w:rsidP="00DC32E7">
      <w:pPr>
        <w:spacing w:after="180" w:line="240" w:lineRule="auto"/>
        <w:ind w:left="4248"/>
        <w:rPr>
          <w:lang w:val="ru-RU"/>
        </w:rPr>
      </w:pPr>
      <w:r>
        <w:rPr>
          <w:sz w:val="21"/>
          <w:lang w:val="ru-RU"/>
        </w:rPr>
        <w:t>Выполнили:</w:t>
      </w:r>
    </w:p>
    <w:p w:rsidR="00DC32E7" w:rsidRDefault="00DC32E7" w:rsidP="00DC32E7">
      <w:pPr>
        <w:tabs>
          <w:tab w:val="left" w:pos="6408"/>
        </w:tabs>
        <w:spacing w:after="0" w:line="240" w:lineRule="auto"/>
        <w:ind w:left="4248"/>
        <w:rPr>
          <w:lang w:val="ru-RU"/>
        </w:rPr>
      </w:pPr>
      <w:r>
        <w:rPr>
          <w:sz w:val="21"/>
          <w:lang w:val="ru-RU"/>
        </w:rPr>
        <w:t>Студент группы</w:t>
      </w:r>
      <w:r>
        <w:rPr>
          <w:sz w:val="21"/>
          <w:lang w:val="ru-RU"/>
        </w:rPr>
        <w:tab/>
        <w:t>ИП-413</w:t>
      </w:r>
    </w:p>
    <w:p w:rsidR="00DC32E7" w:rsidRDefault="00DC32E7" w:rsidP="00DC32E7">
      <w:pPr>
        <w:tabs>
          <w:tab w:val="left" w:pos="6408"/>
        </w:tabs>
        <w:spacing w:after="0" w:line="240" w:lineRule="auto"/>
        <w:ind w:left="4248"/>
        <w:rPr>
          <w:lang w:val="ru-RU"/>
        </w:rPr>
      </w:pPr>
      <w:r>
        <w:rPr>
          <w:sz w:val="21"/>
          <w:lang w:val="ru-RU"/>
        </w:rPr>
        <w:tab/>
        <w:t>Пряженов В. А.</w:t>
      </w:r>
    </w:p>
    <w:p w:rsidR="00DC32E7" w:rsidRDefault="00DC32E7" w:rsidP="00DC32E7">
      <w:pPr>
        <w:tabs>
          <w:tab w:val="left" w:pos="6408"/>
        </w:tabs>
        <w:spacing w:after="280" w:line="240" w:lineRule="auto"/>
        <w:ind w:left="4248"/>
        <w:rPr>
          <w:lang w:val="ru-RU"/>
        </w:rPr>
      </w:pPr>
      <w:r>
        <w:rPr>
          <w:sz w:val="21"/>
          <w:lang w:val="ru-RU"/>
        </w:rPr>
        <w:tab/>
      </w:r>
    </w:p>
    <w:p w:rsidR="00DC32E7" w:rsidRDefault="00DC32E7" w:rsidP="00DC32E7">
      <w:pPr>
        <w:tabs>
          <w:tab w:val="left" w:pos="6408"/>
        </w:tabs>
        <w:spacing w:after="0" w:line="240" w:lineRule="auto"/>
        <w:ind w:left="4248"/>
        <w:rPr>
          <w:lang w:val="ru-RU"/>
        </w:rPr>
      </w:pPr>
      <w:r>
        <w:rPr>
          <w:sz w:val="21"/>
          <w:lang w:val="ru-RU"/>
        </w:rPr>
        <w:t>Работу проверил:</w:t>
      </w:r>
      <w:r>
        <w:rPr>
          <w:sz w:val="21"/>
          <w:lang w:val="ru-RU"/>
        </w:rPr>
        <w:tab/>
        <w:t>Преподаватель</w:t>
      </w:r>
    </w:p>
    <w:p w:rsidR="00DC32E7" w:rsidRDefault="00DC32E7" w:rsidP="00DC32E7">
      <w:pPr>
        <w:tabs>
          <w:tab w:val="left" w:pos="6408"/>
        </w:tabs>
        <w:spacing w:after="0" w:line="240" w:lineRule="auto"/>
        <w:ind w:left="4248"/>
        <w:rPr>
          <w:lang w:val="ru-RU"/>
        </w:rPr>
      </w:pPr>
      <w:r>
        <w:rPr>
          <w:sz w:val="21"/>
          <w:lang w:val="ru-RU"/>
        </w:rPr>
        <w:tab/>
        <w:t>Истомина А. С.</w:t>
      </w:r>
    </w:p>
    <w:p w:rsidR="00DC32E7" w:rsidRDefault="00DC32E7" w:rsidP="00DC32E7">
      <w:pPr>
        <w:spacing w:before="1880" w:after="0" w:line="240" w:lineRule="auto"/>
        <w:jc w:val="center"/>
        <w:rPr>
          <w:lang w:val="ru-RU"/>
        </w:rPr>
      </w:pPr>
      <w:r>
        <w:rPr>
          <w:sz w:val="21"/>
          <w:lang w:val="ru-RU"/>
        </w:rPr>
        <w:t>Новосибирск 2026 г.</w:t>
      </w:r>
    </w:p>
    <w:p w:rsidR="00BE5E63" w:rsidRPr="00DC32E7" w:rsidRDefault="007E0433">
      <w:pPr>
        <w:spacing w:after="0" w:line="240" w:lineRule="auto"/>
        <w:jc w:val="center"/>
        <w:rPr>
          <w:lang w:val="ru-RU"/>
        </w:rPr>
      </w:pPr>
      <w:r w:rsidRPr="00DC32E7">
        <w:rPr>
          <w:lang w:val="ru-RU"/>
        </w:rPr>
        <w:br w:type="page"/>
      </w:r>
    </w:p>
    <w:p w:rsidR="00BE5E63" w:rsidRDefault="007E0433">
      <w:pPr>
        <w:keepNext/>
        <w:spacing w:before="240" w:after="120"/>
        <w:jc w:val="center"/>
      </w:pPr>
      <w:r>
        <w:rPr>
          <w:b/>
          <w:color w:val="000000"/>
        </w:rPr>
        <w:lastRenderedPageBreak/>
        <w:t>СОДЕРЖАНИЕ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38"/>
        <w:gridCol w:w="1134"/>
      </w:tblGrid>
      <w:tr w:rsidR="00BE5E63">
        <w:trPr>
          <w:jc w:val="center"/>
        </w:trPr>
        <w:tc>
          <w:tcPr>
            <w:tcW w:w="793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BE5E63" w:rsidRDefault="007E0433">
            <w:pPr>
              <w:spacing w:after="0"/>
            </w:pPr>
            <w:r>
              <w:rPr>
                <w:color w:val="000000"/>
              </w:rPr>
              <w:t>Введение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BE5E63" w:rsidRDefault="007E0433">
            <w:pPr>
              <w:spacing w:after="0"/>
              <w:jc w:val="center"/>
            </w:pPr>
            <w:r>
              <w:rPr>
                <w:color w:val="000000"/>
              </w:rPr>
              <w:t>3</w:t>
            </w:r>
          </w:p>
        </w:tc>
      </w:tr>
      <w:tr w:rsidR="00BE5E63">
        <w:trPr>
          <w:jc w:val="center"/>
        </w:trPr>
        <w:tc>
          <w:tcPr>
            <w:tcW w:w="793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BE5E63" w:rsidRDefault="007E0433">
            <w:pPr>
              <w:spacing w:after="0"/>
            </w:pPr>
            <w:r>
              <w:rPr>
                <w:color w:val="000000"/>
              </w:rPr>
              <w:t>1 Цель и задачи работы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BE5E63" w:rsidRDefault="007E0433">
            <w:pPr>
              <w:spacing w:after="0"/>
              <w:jc w:val="center"/>
            </w:pPr>
            <w:r>
              <w:rPr>
                <w:color w:val="000000"/>
              </w:rPr>
              <w:t>3</w:t>
            </w:r>
          </w:p>
        </w:tc>
      </w:tr>
      <w:tr w:rsidR="00BE5E63">
        <w:trPr>
          <w:jc w:val="center"/>
        </w:trPr>
        <w:tc>
          <w:tcPr>
            <w:tcW w:w="793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BE5E63" w:rsidRDefault="007E0433">
            <w:pPr>
              <w:spacing w:after="0"/>
            </w:pPr>
            <w:r>
              <w:rPr>
                <w:color w:val="000000"/>
              </w:rPr>
              <w:t>2 Теоретические сведения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BE5E63" w:rsidRDefault="007E0433">
            <w:pPr>
              <w:spacing w:after="0"/>
              <w:jc w:val="center"/>
            </w:pPr>
            <w:r>
              <w:rPr>
                <w:color w:val="000000"/>
              </w:rPr>
              <w:t>4</w:t>
            </w:r>
          </w:p>
        </w:tc>
      </w:tr>
      <w:tr w:rsidR="00BE5E63">
        <w:trPr>
          <w:jc w:val="center"/>
        </w:trPr>
        <w:tc>
          <w:tcPr>
            <w:tcW w:w="793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BE5E63" w:rsidRDefault="007E0433">
            <w:pPr>
              <w:spacing w:after="0"/>
            </w:pPr>
            <w:r>
              <w:rPr>
                <w:color w:val="000000"/>
              </w:rPr>
              <w:t>3 Подготовка окружения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BE5E63" w:rsidRDefault="007E0433">
            <w:pPr>
              <w:spacing w:after="0"/>
              <w:jc w:val="center"/>
            </w:pPr>
            <w:r>
              <w:rPr>
                <w:color w:val="000000"/>
              </w:rPr>
              <w:t>4</w:t>
            </w:r>
          </w:p>
        </w:tc>
      </w:tr>
      <w:tr w:rsidR="00BE5E63">
        <w:trPr>
          <w:jc w:val="center"/>
        </w:trPr>
        <w:tc>
          <w:tcPr>
            <w:tcW w:w="793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BE5E63" w:rsidRDefault="007E0433">
            <w:pPr>
              <w:spacing w:after="0"/>
            </w:pPr>
            <w:r>
              <w:rPr>
                <w:color w:val="000000"/>
              </w:rPr>
              <w:t>4 Структура проекта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BE5E63" w:rsidRDefault="007E0433">
            <w:pPr>
              <w:spacing w:after="0"/>
              <w:jc w:val="center"/>
            </w:pPr>
            <w:r>
              <w:rPr>
                <w:color w:val="000000"/>
              </w:rPr>
              <w:t>5</w:t>
            </w:r>
          </w:p>
        </w:tc>
      </w:tr>
      <w:tr w:rsidR="00BE5E63">
        <w:trPr>
          <w:jc w:val="center"/>
        </w:trPr>
        <w:tc>
          <w:tcPr>
            <w:tcW w:w="793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BE5E63" w:rsidRDefault="007E0433">
            <w:pPr>
              <w:spacing w:after="0"/>
            </w:pPr>
            <w:r>
              <w:rPr>
                <w:color w:val="000000"/>
              </w:rPr>
              <w:t>5 Разработка автотестов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BE5E63" w:rsidRDefault="007E0433">
            <w:pPr>
              <w:spacing w:after="0"/>
              <w:jc w:val="center"/>
            </w:pPr>
            <w:r>
              <w:rPr>
                <w:color w:val="000000"/>
              </w:rPr>
              <w:t>6</w:t>
            </w:r>
          </w:p>
        </w:tc>
      </w:tr>
      <w:tr w:rsidR="00BE5E63">
        <w:trPr>
          <w:jc w:val="center"/>
        </w:trPr>
        <w:tc>
          <w:tcPr>
            <w:tcW w:w="793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BE5E63" w:rsidRDefault="007E0433">
            <w:pPr>
              <w:spacing w:after="0"/>
            </w:pPr>
            <w:r>
              <w:rPr>
                <w:color w:val="000000"/>
              </w:rPr>
              <w:t>6 Фрагменты реализации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BE5E63" w:rsidRDefault="007E0433">
            <w:pPr>
              <w:spacing w:after="0"/>
              <w:jc w:val="center"/>
            </w:pPr>
            <w:r>
              <w:rPr>
                <w:color w:val="000000"/>
              </w:rPr>
              <w:t>7</w:t>
            </w:r>
          </w:p>
        </w:tc>
      </w:tr>
      <w:tr w:rsidR="00BE5E63">
        <w:trPr>
          <w:jc w:val="center"/>
        </w:trPr>
        <w:tc>
          <w:tcPr>
            <w:tcW w:w="793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BE5E63" w:rsidRPr="00160A6B" w:rsidRDefault="007E0433">
            <w:pPr>
              <w:spacing w:after="0"/>
              <w:rPr>
                <w:lang w:val="ru-RU"/>
              </w:rPr>
            </w:pPr>
            <w:r w:rsidRPr="00160A6B">
              <w:rPr>
                <w:color w:val="000000"/>
                <w:lang w:val="ru-RU"/>
              </w:rPr>
              <w:t xml:space="preserve">7 Порядок запуска и демонстрации в </w:t>
            </w:r>
            <w:r>
              <w:rPr>
                <w:color w:val="000000"/>
              </w:rPr>
              <w:t>WSL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BE5E63" w:rsidRDefault="007E0433">
            <w:pPr>
              <w:spacing w:after="0"/>
              <w:jc w:val="center"/>
            </w:pPr>
            <w:r>
              <w:rPr>
                <w:color w:val="000000"/>
              </w:rPr>
              <w:t>7</w:t>
            </w:r>
          </w:p>
        </w:tc>
      </w:tr>
      <w:tr w:rsidR="00BE5E63">
        <w:trPr>
          <w:jc w:val="center"/>
        </w:trPr>
        <w:tc>
          <w:tcPr>
            <w:tcW w:w="793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BE5E63" w:rsidRDefault="007E0433">
            <w:pPr>
              <w:spacing w:after="0"/>
            </w:pPr>
            <w:r>
              <w:rPr>
                <w:color w:val="000000"/>
              </w:rPr>
              <w:t xml:space="preserve">8 Результаты запуска </w:t>
            </w:r>
            <w:r>
              <w:rPr>
                <w:color w:val="000000"/>
              </w:rPr>
              <w:t>и анализ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BE5E63" w:rsidRDefault="007E0433">
            <w:pPr>
              <w:spacing w:after="0"/>
              <w:jc w:val="center"/>
            </w:pPr>
            <w:r>
              <w:rPr>
                <w:color w:val="000000"/>
              </w:rPr>
              <w:t>8</w:t>
            </w:r>
          </w:p>
        </w:tc>
      </w:tr>
      <w:tr w:rsidR="00BE5E63">
        <w:trPr>
          <w:jc w:val="center"/>
        </w:trPr>
        <w:tc>
          <w:tcPr>
            <w:tcW w:w="793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BE5E63" w:rsidRDefault="00DC32E7">
            <w:pPr>
              <w:spacing w:after="0"/>
            </w:pPr>
            <w:r>
              <w:rPr>
                <w:color w:val="000000"/>
                <w:lang w:val="ru-RU"/>
              </w:rPr>
              <w:t>9</w:t>
            </w:r>
            <w:r w:rsidR="007E0433">
              <w:rPr>
                <w:color w:val="000000"/>
              </w:rPr>
              <w:t xml:space="preserve"> Вывод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BE5E63" w:rsidRDefault="007E0433">
            <w:pPr>
              <w:spacing w:after="0"/>
              <w:jc w:val="center"/>
            </w:pPr>
            <w:r>
              <w:rPr>
                <w:color w:val="000000"/>
              </w:rPr>
              <w:t>9</w:t>
            </w:r>
          </w:p>
        </w:tc>
      </w:tr>
    </w:tbl>
    <w:p w:rsidR="00BE5E63" w:rsidRDefault="007E0433">
      <w:r>
        <w:br w:type="page"/>
      </w:r>
    </w:p>
    <w:p w:rsidR="00BE5E63" w:rsidRDefault="007E0433">
      <w:pPr>
        <w:keepNext/>
        <w:spacing w:before="240" w:after="120"/>
        <w:jc w:val="center"/>
      </w:pPr>
      <w:r>
        <w:rPr>
          <w:b/>
          <w:color w:val="000000"/>
        </w:rPr>
        <w:lastRenderedPageBreak/>
        <w:t>ВВЕДЕНИЕ</w:t>
      </w:r>
    </w:p>
    <w:p w:rsidR="00BE5E63" w:rsidRPr="00160A6B" w:rsidRDefault="007E0433">
      <w:pPr>
        <w:spacing w:after="0" w:line="360" w:lineRule="auto"/>
        <w:ind w:firstLine="709"/>
        <w:jc w:val="both"/>
        <w:rPr>
          <w:lang w:val="ru-RU"/>
        </w:rPr>
      </w:pPr>
      <w:r w:rsidRPr="00160A6B">
        <w:rPr>
          <w:color w:val="000000"/>
          <w:lang w:val="ru-RU"/>
        </w:rPr>
        <w:t xml:space="preserve">В лабораторной работе выполнена разработка набора автоматизированных тестов для веб-интерфейса </w:t>
      </w:r>
      <w:r>
        <w:rPr>
          <w:color w:val="000000"/>
        </w:rPr>
        <w:t>OpenBMC</w:t>
      </w:r>
      <w:r w:rsidRPr="00160A6B">
        <w:rPr>
          <w:color w:val="000000"/>
          <w:lang w:val="ru-RU"/>
        </w:rPr>
        <w:t>. Основное внимание уделено проверке авторизации,</w:t>
      </w:r>
      <w:r w:rsidRPr="00160A6B">
        <w:rPr>
          <w:color w:val="000000"/>
          <w:lang w:val="ru-RU"/>
        </w:rPr>
        <w:t xml:space="preserve"> так как вход в </w:t>
      </w:r>
      <w:r>
        <w:rPr>
          <w:color w:val="000000"/>
        </w:rPr>
        <w:t>Web</w:t>
      </w:r>
      <w:r w:rsidRPr="00160A6B">
        <w:rPr>
          <w:color w:val="000000"/>
          <w:lang w:val="ru-RU"/>
        </w:rPr>
        <w:t xml:space="preserve"> </w:t>
      </w:r>
      <w:r>
        <w:rPr>
          <w:color w:val="000000"/>
        </w:rPr>
        <w:t>UI</w:t>
      </w:r>
      <w:r w:rsidRPr="00160A6B">
        <w:rPr>
          <w:color w:val="000000"/>
          <w:lang w:val="ru-RU"/>
        </w:rPr>
        <w:t xml:space="preserve"> является обязательной точкой доступа к функциям управления </w:t>
      </w:r>
      <w:r>
        <w:rPr>
          <w:color w:val="000000"/>
        </w:rPr>
        <w:t>BMC</w:t>
      </w:r>
      <w:r w:rsidRPr="00160A6B">
        <w:rPr>
          <w:color w:val="000000"/>
          <w:lang w:val="ru-RU"/>
        </w:rPr>
        <w:t>. Дополнительно подготовлены два тестовых сценария по функциям веб-интерфейса, которые соответствуют проверкам из предыдущей лабораторной работы: управление питанием и про</w:t>
      </w:r>
      <w:r w:rsidRPr="00160A6B">
        <w:rPr>
          <w:color w:val="000000"/>
          <w:lang w:val="ru-RU"/>
        </w:rPr>
        <w:t>смотр событий.</w:t>
      </w:r>
    </w:p>
    <w:p w:rsidR="00BE5E63" w:rsidRPr="00160A6B" w:rsidRDefault="007E0433">
      <w:pPr>
        <w:spacing w:after="0" w:line="360" w:lineRule="auto"/>
        <w:ind w:firstLine="709"/>
        <w:jc w:val="both"/>
        <w:rPr>
          <w:lang w:val="ru-RU"/>
        </w:rPr>
      </w:pPr>
      <w:r w:rsidRPr="00160A6B">
        <w:rPr>
          <w:color w:val="000000"/>
          <w:lang w:val="ru-RU"/>
        </w:rPr>
        <w:t xml:space="preserve">Работа выполнена в среде </w:t>
      </w:r>
      <w:r>
        <w:rPr>
          <w:color w:val="000000"/>
        </w:rPr>
        <w:t>WSL</w:t>
      </w:r>
      <w:r w:rsidRPr="00160A6B">
        <w:rPr>
          <w:color w:val="000000"/>
          <w:lang w:val="ru-RU"/>
        </w:rPr>
        <w:t xml:space="preserve"> в каталоге ~/</w:t>
      </w:r>
      <w:r>
        <w:rPr>
          <w:color w:val="000000"/>
        </w:rPr>
        <w:t>tpo</w:t>
      </w:r>
      <w:r w:rsidRPr="00160A6B">
        <w:rPr>
          <w:color w:val="000000"/>
          <w:lang w:val="ru-RU"/>
        </w:rPr>
        <w:t>/</w:t>
      </w:r>
      <w:r>
        <w:rPr>
          <w:color w:val="000000"/>
        </w:rPr>
        <w:t>lab</w:t>
      </w:r>
      <w:r w:rsidRPr="00160A6B">
        <w:rPr>
          <w:color w:val="000000"/>
          <w:lang w:val="ru-RU"/>
        </w:rPr>
        <w:t>4_</w:t>
      </w:r>
      <w:r>
        <w:rPr>
          <w:color w:val="000000"/>
        </w:rPr>
        <w:t>selenium</w:t>
      </w:r>
      <w:r w:rsidRPr="00160A6B">
        <w:rPr>
          <w:color w:val="000000"/>
          <w:lang w:val="ru-RU"/>
        </w:rPr>
        <w:t>_</w:t>
      </w:r>
      <w:r>
        <w:rPr>
          <w:color w:val="000000"/>
        </w:rPr>
        <w:t>openbmc</w:t>
      </w:r>
      <w:r w:rsidRPr="00160A6B">
        <w:rPr>
          <w:color w:val="000000"/>
          <w:lang w:val="ru-RU"/>
        </w:rPr>
        <w:t xml:space="preserve">. Для запуска целевой системы использован образ </w:t>
      </w:r>
      <w:r>
        <w:rPr>
          <w:color w:val="000000"/>
        </w:rPr>
        <w:t>OpenBMC</w:t>
      </w:r>
      <w:r w:rsidRPr="00160A6B">
        <w:rPr>
          <w:color w:val="000000"/>
          <w:lang w:val="ru-RU"/>
        </w:rPr>
        <w:t xml:space="preserve"> в </w:t>
      </w:r>
      <w:r>
        <w:rPr>
          <w:color w:val="000000"/>
        </w:rPr>
        <w:t>QEMU</w:t>
      </w:r>
      <w:r w:rsidRPr="00160A6B">
        <w:rPr>
          <w:color w:val="000000"/>
          <w:lang w:val="ru-RU"/>
        </w:rPr>
        <w:t xml:space="preserve">, доступный по </w:t>
      </w:r>
      <w:r>
        <w:rPr>
          <w:color w:val="000000"/>
        </w:rPr>
        <w:t>HTTPS</w:t>
      </w:r>
      <w:r w:rsidRPr="00160A6B">
        <w:rPr>
          <w:color w:val="000000"/>
          <w:lang w:val="ru-RU"/>
        </w:rPr>
        <w:t xml:space="preserve"> на локальном порту 2443. Для реализации автотестов применены </w:t>
      </w:r>
      <w:r>
        <w:rPr>
          <w:color w:val="000000"/>
        </w:rPr>
        <w:t>Python</w:t>
      </w:r>
      <w:r w:rsidRPr="00160A6B">
        <w:rPr>
          <w:color w:val="000000"/>
          <w:lang w:val="ru-RU"/>
        </w:rPr>
        <w:t xml:space="preserve">, </w:t>
      </w:r>
      <w:r>
        <w:rPr>
          <w:color w:val="000000"/>
        </w:rPr>
        <w:t>pytest</w:t>
      </w:r>
      <w:r w:rsidRPr="00160A6B">
        <w:rPr>
          <w:color w:val="000000"/>
          <w:lang w:val="ru-RU"/>
        </w:rPr>
        <w:t xml:space="preserve"> и </w:t>
      </w:r>
      <w:r>
        <w:rPr>
          <w:color w:val="000000"/>
        </w:rPr>
        <w:t>Selenium</w:t>
      </w:r>
      <w:r w:rsidRPr="00160A6B">
        <w:rPr>
          <w:color w:val="000000"/>
          <w:lang w:val="ru-RU"/>
        </w:rPr>
        <w:t xml:space="preserve"> </w:t>
      </w:r>
      <w:r>
        <w:rPr>
          <w:color w:val="000000"/>
        </w:rPr>
        <w:t>WebD</w:t>
      </w:r>
      <w:r>
        <w:rPr>
          <w:color w:val="000000"/>
        </w:rPr>
        <w:t>river</w:t>
      </w:r>
      <w:r w:rsidRPr="00160A6B">
        <w:rPr>
          <w:color w:val="000000"/>
          <w:lang w:val="ru-RU"/>
        </w:rPr>
        <w:t>.</w:t>
      </w:r>
    </w:p>
    <w:p w:rsidR="00BE5E63" w:rsidRPr="00160A6B" w:rsidRDefault="007E0433">
      <w:pPr>
        <w:keepNext/>
        <w:spacing w:before="240" w:after="120"/>
        <w:jc w:val="center"/>
        <w:rPr>
          <w:lang w:val="ru-RU"/>
        </w:rPr>
      </w:pPr>
      <w:r w:rsidRPr="00160A6B">
        <w:rPr>
          <w:b/>
          <w:color w:val="000000"/>
          <w:lang w:val="ru-RU"/>
        </w:rPr>
        <w:t>1 ЦЕЛЬ И ЗАДАЧИ РАБОТЫ</w:t>
      </w:r>
    </w:p>
    <w:p w:rsidR="00BE5E63" w:rsidRPr="00160A6B" w:rsidRDefault="007E0433">
      <w:pPr>
        <w:spacing w:after="0" w:line="360" w:lineRule="auto"/>
        <w:ind w:firstLine="709"/>
        <w:jc w:val="both"/>
        <w:rPr>
          <w:lang w:val="ru-RU"/>
        </w:rPr>
      </w:pPr>
      <w:r w:rsidRPr="00160A6B">
        <w:rPr>
          <w:color w:val="000000"/>
          <w:lang w:val="ru-RU"/>
        </w:rPr>
        <w:t xml:space="preserve">Цель работы - изучить принципы разработки автотестов для </w:t>
      </w:r>
      <w:r>
        <w:rPr>
          <w:color w:val="000000"/>
        </w:rPr>
        <w:t>Web</w:t>
      </w:r>
      <w:r w:rsidRPr="00160A6B">
        <w:rPr>
          <w:color w:val="000000"/>
          <w:lang w:val="ru-RU"/>
        </w:rPr>
        <w:t xml:space="preserve"> </w:t>
      </w:r>
      <w:r>
        <w:rPr>
          <w:color w:val="000000"/>
        </w:rPr>
        <w:t>UI</w:t>
      </w:r>
      <w:r w:rsidRPr="00160A6B">
        <w:rPr>
          <w:color w:val="000000"/>
          <w:lang w:val="ru-RU"/>
        </w:rPr>
        <w:t xml:space="preserve"> с использованием </w:t>
      </w:r>
      <w:r>
        <w:rPr>
          <w:color w:val="000000"/>
        </w:rPr>
        <w:t>Selenium</w:t>
      </w:r>
      <w:r w:rsidRPr="00160A6B">
        <w:rPr>
          <w:color w:val="000000"/>
          <w:lang w:val="ru-RU"/>
        </w:rPr>
        <w:t xml:space="preserve"> и применить их для проверки авторизации и отдельных функций </w:t>
      </w:r>
      <w:r>
        <w:rPr>
          <w:color w:val="000000"/>
        </w:rPr>
        <w:t>OpenBMC</w:t>
      </w:r>
      <w:r w:rsidRPr="00160A6B">
        <w:rPr>
          <w:color w:val="000000"/>
          <w:lang w:val="ru-RU"/>
        </w:rPr>
        <w:t>.</w:t>
      </w:r>
    </w:p>
    <w:p w:rsidR="00BE5E63" w:rsidRPr="00160A6B" w:rsidRDefault="007E0433">
      <w:pPr>
        <w:spacing w:after="0" w:line="360" w:lineRule="auto"/>
        <w:ind w:left="709" w:hanging="283"/>
        <w:rPr>
          <w:lang w:val="ru-RU"/>
        </w:rPr>
      </w:pPr>
      <w:r w:rsidRPr="00160A6B">
        <w:rPr>
          <w:color w:val="000000"/>
          <w:lang w:val="ru-RU"/>
        </w:rPr>
        <w:t xml:space="preserve">- изучить назначение </w:t>
      </w:r>
      <w:r>
        <w:rPr>
          <w:color w:val="000000"/>
        </w:rPr>
        <w:t>Selenium</w:t>
      </w:r>
      <w:r w:rsidRPr="00160A6B">
        <w:rPr>
          <w:color w:val="000000"/>
          <w:lang w:val="ru-RU"/>
        </w:rPr>
        <w:t xml:space="preserve"> </w:t>
      </w:r>
      <w:r>
        <w:rPr>
          <w:color w:val="000000"/>
        </w:rPr>
        <w:t>WebDriver</w:t>
      </w:r>
      <w:r w:rsidRPr="00160A6B">
        <w:rPr>
          <w:color w:val="000000"/>
          <w:lang w:val="ru-RU"/>
        </w:rPr>
        <w:t xml:space="preserve"> и </w:t>
      </w:r>
      <w:r>
        <w:rPr>
          <w:color w:val="000000"/>
        </w:rPr>
        <w:t>pytest</w:t>
      </w:r>
      <w:r w:rsidRPr="00160A6B">
        <w:rPr>
          <w:color w:val="000000"/>
          <w:lang w:val="ru-RU"/>
        </w:rPr>
        <w:t xml:space="preserve"> при автоматизации </w:t>
      </w:r>
      <w:r w:rsidRPr="00160A6B">
        <w:rPr>
          <w:color w:val="000000"/>
          <w:lang w:val="ru-RU"/>
        </w:rPr>
        <w:t>пользовательских сценариев;</w:t>
      </w:r>
    </w:p>
    <w:p w:rsidR="00BE5E63" w:rsidRPr="00160A6B" w:rsidRDefault="007E0433">
      <w:pPr>
        <w:spacing w:after="0" w:line="360" w:lineRule="auto"/>
        <w:ind w:left="709" w:hanging="283"/>
        <w:rPr>
          <w:lang w:val="ru-RU"/>
        </w:rPr>
      </w:pPr>
      <w:r w:rsidRPr="00160A6B">
        <w:rPr>
          <w:color w:val="000000"/>
          <w:lang w:val="ru-RU"/>
        </w:rPr>
        <w:t xml:space="preserve">- подготовить проект автотестов в </w:t>
      </w:r>
      <w:r>
        <w:rPr>
          <w:color w:val="000000"/>
        </w:rPr>
        <w:t>WSL</w:t>
      </w:r>
      <w:r w:rsidRPr="00160A6B">
        <w:rPr>
          <w:color w:val="000000"/>
          <w:lang w:val="ru-RU"/>
        </w:rPr>
        <w:t xml:space="preserve"> и описать зависимости проекта;</w:t>
      </w:r>
    </w:p>
    <w:p w:rsidR="00BE5E63" w:rsidRPr="00160A6B" w:rsidRDefault="007E0433">
      <w:pPr>
        <w:spacing w:after="0" w:line="360" w:lineRule="auto"/>
        <w:ind w:left="709" w:hanging="283"/>
        <w:rPr>
          <w:lang w:val="ru-RU"/>
        </w:rPr>
      </w:pPr>
      <w:r w:rsidRPr="00160A6B">
        <w:rPr>
          <w:color w:val="000000"/>
          <w:lang w:val="ru-RU"/>
        </w:rPr>
        <w:t xml:space="preserve">- разработать тест успешной авторизации в </w:t>
      </w:r>
      <w:r>
        <w:rPr>
          <w:color w:val="000000"/>
        </w:rPr>
        <w:t>OpenBMC</w:t>
      </w:r>
      <w:r w:rsidRPr="00160A6B">
        <w:rPr>
          <w:color w:val="000000"/>
          <w:lang w:val="ru-RU"/>
        </w:rPr>
        <w:t xml:space="preserve"> </w:t>
      </w:r>
      <w:r>
        <w:rPr>
          <w:color w:val="000000"/>
        </w:rPr>
        <w:t>Web</w:t>
      </w:r>
      <w:r w:rsidRPr="00160A6B">
        <w:rPr>
          <w:color w:val="000000"/>
          <w:lang w:val="ru-RU"/>
        </w:rPr>
        <w:t xml:space="preserve"> </w:t>
      </w:r>
      <w:r>
        <w:rPr>
          <w:color w:val="000000"/>
        </w:rPr>
        <w:t>UI</w:t>
      </w:r>
      <w:r w:rsidRPr="00160A6B">
        <w:rPr>
          <w:color w:val="000000"/>
          <w:lang w:val="ru-RU"/>
        </w:rPr>
        <w:t>;</w:t>
      </w:r>
    </w:p>
    <w:p w:rsidR="00BE5E63" w:rsidRPr="00160A6B" w:rsidRDefault="007E0433">
      <w:pPr>
        <w:spacing w:after="0" w:line="360" w:lineRule="auto"/>
        <w:ind w:left="709" w:hanging="283"/>
        <w:rPr>
          <w:lang w:val="ru-RU"/>
        </w:rPr>
      </w:pPr>
      <w:r w:rsidRPr="00160A6B">
        <w:rPr>
          <w:color w:val="000000"/>
          <w:lang w:val="ru-RU"/>
        </w:rPr>
        <w:t>- разработать тест авторизации с некорректными учетными данными;</w:t>
      </w:r>
    </w:p>
    <w:p w:rsidR="00BE5E63" w:rsidRPr="00160A6B" w:rsidRDefault="007E0433">
      <w:pPr>
        <w:spacing w:after="0" w:line="360" w:lineRule="auto"/>
        <w:ind w:left="709" w:hanging="283"/>
        <w:rPr>
          <w:lang w:val="ru-RU"/>
        </w:rPr>
      </w:pPr>
      <w:r w:rsidRPr="00160A6B">
        <w:rPr>
          <w:color w:val="000000"/>
          <w:lang w:val="ru-RU"/>
        </w:rPr>
        <w:t>- разработать тест обработки несколь</w:t>
      </w:r>
      <w:r w:rsidRPr="00160A6B">
        <w:rPr>
          <w:color w:val="000000"/>
          <w:lang w:val="ru-RU"/>
        </w:rPr>
        <w:t>ких неудачных попыток входа;</w:t>
      </w:r>
    </w:p>
    <w:p w:rsidR="00BE5E63" w:rsidRPr="00160A6B" w:rsidRDefault="007E0433">
      <w:pPr>
        <w:spacing w:after="0" w:line="360" w:lineRule="auto"/>
        <w:ind w:left="709" w:hanging="283"/>
        <w:rPr>
          <w:lang w:val="ru-RU"/>
        </w:rPr>
      </w:pPr>
      <w:r w:rsidRPr="00160A6B">
        <w:rPr>
          <w:color w:val="000000"/>
          <w:lang w:val="ru-RU"/>
        </w:rPr>
        <w:t xml:space="preserve">- добавить два </w:t>
      </w:r>
      <w:r>
        <w:rPr>
          <w:color w:val="000000"/>
        </w:rPr>
        <w:t>Web</w:t>
      </w:r>
      <w:r w:rsidRPr="00160A6B">
        <w:rPr>
          <w:color w:val="000000"/>
          <w:lang w:val="ru-RU"/>
        </w:rPr>
        <w:t xml:space="preserve"> </w:t>
      </w:r>
      <w:r>
        <w:rPr>
          <w:color w:val="000000"/>
        </w:rPr>
        <w:t>UI</w:t>
      </w:r>
      <w:r w:rsidRPr="00160A6B">
        <w:rPr>
          <w:color w:val="000000"/>
          <w:lang w:val="ru-RU"/>
        </w:rPr>
        <w:t xml:space="preserve"> теста по сценариям предыдущей лабораторной работы;</w:t>
      </w:r>
    </w:p>
    <w:p w:rsidR="00BE5E63" w:rsidRPr="00160A6B" w:rsidRDefault="007E0433">
      <w:pPr>
        <w:spacing w:after="0" w:line="360" w:lineRule="auto"/>
        <w:ind w:left="709" w:hanging="283"/>
        <w:rPr>
          <w:lang w:val="ru-RU"/>
        </w:rPr>
      </w:pPr>
      <w:r w:rsidRPr="00160A6B">
        <w:rPr>
          <w:color w:val="000000"/>
          <w:lang w:val="ru-RU"/>
        </w:rPr>
        <w:t xml:space="preserve">- запустить тесты, проанализировать результат выполнения и подготовить проект к публикации на </w:t>
      </w:r>
      <w:r>
        <w:rPr>
          <w:color w:val="000000"/>
        </w:rPr>
        <w:t>GitHub</w:t>
      </w:r>
      <w:r w:rsidRPr="00160A6B">
        <w:rPr>
          <w:color w:val="000000"/>
          <w:lang w:val="ru-RU"/>
        </w:rPr>
        <w:t>.</w:t>
      </w:r>
    </w:p>
    <w:p w:rsidR="00BE5E63" w:rsidRPr="00160A6B" w:rsidRDefault="007E0433">
      <w:pPr>
        <w:keepNext/>
        <w:spacing w:before="240" w:after="120"/>
        <w:jc w:val="center"/>
        <w:rPr>
          <w:lang w:val="ru-RU"/>
        </w:rPr>
      </w:pPr>
      <w:r w:rsidRPr="00160A6B">
        <w:rPr>
          <w:b/>
          <w:color w:val="000000"/>
          <w:lang w:val="ru-RU"/>
        </w:rPr>
        <w:lastRenderedPageBreak/>
        <w:t>2 ТЕОРЕТИЧЕСКИЕ СВЕДЕНИЯ</w:t>
      </w:r>
    </w:p>
    <w:p w:rsidR="00BE5E63" w:rsidRPr="00160A6B" w:rsidRDefault="007E0433">
      <w:pPr>
        <w:keepNext/>
        <w:spacing w:before="120" w:after="0" w:line="360" w:lineRule="auto"/>
        <w:ind w:firstLine="709"/>
        <w:rPr>
          <w:lang w:val="ru-RU"/>
        </w:rPr>
      </w:pPr>
      <w:r w:rsidRPr="00160A6B">
        <w:rPr>
          <w:b/>
          <w:color w:val="000000"/>
          <w:lang w:val="ru-RU"/>
        </w:rPr>
        <w:t xml:space="preserve">2.1 </w:t>
      </w:r>
      <w:r>
        <w:rPr>
          <w:b/>
          <w:color w:val="000000"/>
        </w:rPr>
        <w:t>Selenium</w:t>
      </w:r>
      <w:r w:rsidRPr="00160A6B">
        <w:rPr>
          <w:b/>
          <w:color w:val="000000"/>
          <w:lang w:val="ru-RU"/>
        </w:rPr>
        <w:t xml:space="preserve"> </w:t>
      </w:r>
      <w:r>
        <w:rPr>
          <w:b/>
          <w:color w:val="000000"/>
        </w:rPr>
        <w:t>WebDriver</w:t>
      </w:r>
    </w:p>
    <w:p w:rsidR="00BE5E63" w:rsidRPr="00160A6B" w:rsidRDefault="007E0433">
      <w:pPr>
        <w:spacing w:after="0" w:line="360" w:lineRule="auto"/>
        <w:ind w:firstLine="709"/>
        <w:jc w:val="both"/>
        <w:rPr>
          <w:lang w:val="ru-RU"/>
        </w:rPr>
      </w:pPr>
      <w:r>
        <w:rPr>
          <w:color w:val="000000"/>
        </w:rPr>
        <w:t>Sele</w:t>
      </w:r>
      <w:r>
        <w:rPr>
          <w:color w:val="000000"/>
        </w:rPr>
        <w:t>nium</w:t>
      </w:r>
      <w:r w:rsidRPr="00160A6B">
        <w:rPr>
          <w:color w:val="000000"/>
          <w:lang w:val="ru-RU"/>
        </w:rPr>
        <w:t xml:space="preserve"> </w:t>
      </w:r>
      <w:r>
        <w:rPr>
          <w:color w:val="000000"/>
        </w:rPr>
        <w:t>WebDriver</w:t>
      </w:r>
      <w:r w:rsidRPr="00160A6B">
        <w:rPr>
          <w:color w:val="000000"/>
          <w:lang w:val="ru-RU"/>
        </w:rPr>
        <w:t xml:space="preserve"> - инструмент для автоматизации действий пользователя в браузере. Тестовый код управляет браузером через драйвер: открывает страницы, вводит данные, нажимает кнопки, ожидает появления элементов и проверяет итоговое состояние интерфейса. Такой</w:t>
      </w:r>
      <w:r w:rsidRPr="00160A6B">
        <w:rPr>
          <w:color w:val="000000"/>
          <w:lang w:val="ru-RU"/>
        </w:rPr>
        <w:t xml:space="preserve"> подход позволяет проверять систему ближе к реальному поведению пользователя, чем модульные тесты отдельных функций.</w:t>
      </w:r>
    </w:p>
    <w:p w:rsidR="00BE5E63" w:rsidRPr="00160A6B" w:rsidRDefault="007E0433">
      <w:pPr>
        <w:keepNext/>
        <w:spacing w:before="120" w:after="0" w:line="360" w:lineRule="auto"/>
        <w:ind w:firstLine="709"/>
        <w:rPr>
          <w:lang w:val="ru-RU"/>
        </w:rPr>
      </w:pPr>
      <w:r w:rsidRPr="00160A6B">
        <w:rPr>
          <w:b/>
          <w:color w:val="000000"/>
          <w:lang w:val="ru-RU"/>
        </w:rPr>
        <w:t xml:space="preserve">2.2 </w:t>
      </w:r>
      <w:r>
        <w:rPr>
          <w:b/>
          <w:color w:val="000000"/>
        </w:rPr>
        <w:t>pytest</w:t>
      </w:r>
    </w:p>
    <w:p w:rsidR="00BE5E63" w:rsidRPr="00160A6B" w:rsidRDefault="007E0433">
      <w:pPr>
        <w:spacing w:after="0" w:line="360" w:lineRule="auto"/>
        <w:ind w:firstLine="709"/>
        <w:jc w:val="both"/>
        <w:rPr>
          <w:lang w:val="ru-RU"/>
        </w:rPr>
      </w:pPr>
      <w:r>
        <w:rPr>
          <w:color w:val="000000"/>
        </w:rPr>
        <w:t>pytest</w:t>
      </w:r>
      <w:r w:rsidRPr="00160A6B">
        <w:rPr>
          <w:color w:val="000000"/>
          <w:lang w:val="ru-RU"/>
        </w:rPr>
        <w:t xml:space="preserve"> используется как фреймворк запуска тестов. Он собирает функции с именами </w:t>
      </w:r>
      <w:r>
        <w:rPr>
          <w:color w:val="000000"/>
        </w:rPr>
        <w:t>test</w:t>
      </w:r>
      <w:r w:rsidRPr="00160A6B">
        <w:rPr>
          <w:color w:val="000000"/>
          <w:lang w:val="ru-RU"/>
        </w:rPr>
        <w:t>_*, подготавливает фикстуры, передает в тест</w:t>
      </w:r>
      <w:r w:rsidRPr="00160A6B">
        <w:rPr>
          <w:color w:val="000000"/>
          <w:lang w:val="ru-RU"/>
        </w:rPr>
        <w:t xml:space="preserve">ы параметры окружения, формирует отчет в консоли и позволяет помечать тесты маркерами. В проекте используются маркеры </w:t>
      </w:r>
      <w:r>
        <w:rPr>
          <w:color w:val="000000"/>
        </w:rPr>
        <w:t>auth</w:t>
      </w:r>
      <w:r w:rsidRPr="00160A6B">
        <w:rPr>
          <w:color w:val="000000"/>
          <w:lang w:val="ru-RU"/>
        </w:rPr>
        <w:t xml:space="preserve"> и </w:t>
      </w:r>
      <w:r>
        <w:rPr>
          <w:color w:val="000000"/>
        </w:rPr>
        <w:t>webui</w:t>
      </w:r>
      <w:r w:rsidRPr="00160A6B">
        <w:rPr>
          <w:color w:val="000000"/>
          <w:lang w:val="ru-RU"/>
        </w:rPr>
        <w:t>, чтобы отделять проверки авторизации от остальных сценариев веб-интерфейса.</w:t>
      </w:r>
    </w:p>
    <w:p w:rsidR="00BE5E63" w:rsidRPr="00160A6B" w:rsidRDefault="007E0433">
      <w:pPr>
        <w:keepNext/>
        <w:spacing w:before="120" w:after="0" w:line="360" w:lineRule="auto"/>
        <w:ind w:firstLine="709"/>
        <w:rPr>
          <w:lang w:val="ru-RU"/>
        </w:rPr>
      </w:pPr>
      <w:r w:rsidRPr="00160A6B">
        <w:rPr>
          <w:b/>
          <w:color w:val="000000"/>
          <w:lang w:val="ru-RU"/>
        </w:rPr>
        <w:t xml:space="preserve">2.3 Особенности </w:t>
      </w:r>
      <w:r>
        <w:rPr>
          <w:b/>
          <w:color w:val="000000"/>
        </w:rPr>
        <w:t>OpenBMC</w:t>
      </w:r>
      <w:r w:rsidRPr="00160A6B">
        <w:rPr>
          <w:b/>
          <w:color w:val="000000"/>
          <w:lang w:val="ru-RU"/>
        </w:rPr>
        <w:t xml:space="preserve"> </w:t>
      </w:r>
      <w:r>
        <w:rPr>
          <w:b/>
          <w:color w:val="000000"/>
        </w:rPr>
        <w:t>Web</w:t>
      </w:r>
      <w:r w:rsidRPr="00160A6B">
        <w:rPr>
          <w:b/>
          <w:color w:val="000000"/>
          <w:lang w:val="ru-RU"/>
        </w:rPr>
        <w:t xml:space="preserve"> </w:t>
      </w:r>
      <w:r>
        <w:rPr>
          <w:b/>
          <w:color w:val="000000"/>
        </w:rPr>
        <w:t>UI</w:t>
      </w:r>
    </w:p>
    <w:p w:rsidR="00BE5E63" w:rsidRPr="00160A6B" w:rsidRDefault="007E0433">
      <w:pPr>
        <w:spacing w:after="0" w:line="360" w:lineRule="auto"/>
        <w:ind w:firstLine="709"/>
        <w:jc w:val="both"/>
        <w:rPr>
          <w:lang w:val="ru-RU"/>
        </w:rPr>
      </w:pPr>
      <w:r>
        <w:rPr>
          <w:color w:val="000000"/>
        </w:rPr>
        <w:t>OpenBMC</w:t>
      </w:r>
      <w:r w:rsidRPr="00160A6B">
        <w:rPr>
          <w:color w:val="000000"/>
          <w:lang w:val="ru-RU"/>
        </w:rPr>
        <w:t xml:space="preserve"> предоставл</w:t>
      </w:r>
      <w:r w:rsidRPr="00160A6B">
        <w:rPr>
          <w:color w:val="000000"/>
          <w:lang w:val="ru-RU"/>
        </w:rPr>
        <w:t xml:space="preserve">яет веб-интерфейс для управления </w:t>
      </w:r>
      <w:r>
        <w:rPr>
          <w:color w:val="000000"/>
        </w:rPr>
        <w:t>BMC</w:t>
      </w:r>
      <w:r w:rsidRPr="00160A6B">
        <w:rPr>
          <w:color w:val="000000"/>
          <w:lang w:val="ru-RU"/>
        </w:rPr>
        <w:t xml:space="preserve"> и серверной платформой. В зависимости от версии образа и сборки интерфейс может отличаться: часть образов открывает полноценную страницу входа, а часть отвечает через </w:t>
      </w:r>
      <w:r>
        <w:rPr>
          <w:color w:val="000000"/>
        </w:rPr>
        <w:t>HTTP</w:t>
      </w:r>
      <w:r w:rsidRPr="00160A6B">
        <w:rPr>
          <w:color w:val="000000"/>
          <w:lang w:val="ru-RU"/>
        </w:rPr>
        <w:t xml:space="preserve"> </w:t>
      </w:r>
      <w:r>
        <w:rPr>
          <w:color w:val="000000"/>
        </w:rPr>
        <w:t>Basic</w:t>
      </w:r>
      <w:r w:rsidRPr="00160A6B">
        <w:rPr>
          <w:color w:val="000000"/>
          <w:lang w:val="ru-RU"/>
        </w:rPr>
        <w:t xml:space="preserve"> </w:t>
      </w:r>
      <w:r>
        <w:rPr>
          <w:color w:val="000000"/>
        </w:rPr>
        <w:t>Auth</w:t>
      </w:r>
      <w:r w:rsidRPr="00160A6B">
        <w:rPr>
          <w:color w:val="000000"/>
          <w:lang w:val="ru-RU"/>
        </w:rPr>
        <w:t xml:space="preserve">. Поэтому вспомогательный класс </w:t>
      </w:r>
      <w:r>
        <w:rPr>
          <w:color w:val="000000"/>
        </w:rPr>
        <w:t>Login</w:t>
      </w:r>
      <w:r>
        <w:rPr>
          <w:color w:val="000000"/>
        </w:rPr>
        <w:t>Page</w:t>
      </w:r>
      <w:r w:rsidRPr="00160A6B">
        <w:rPr>
          <w:color w:val="000000"/>
          <w:lang w:val="ru-RU"/>
        </w:rPr>
        <w:t xml:space="preserve"> в тестовом проекте учитывает оба варианта: форму логина и базовую </w:t>
      </w:r>
      <w:r>
        <w:rPr>
          <w:color w:val="000000"/>
        </w:rPr>
        <w:t>HTTP</w:t>
      </w:r>
      <w:r w:rsidRPr="00160A6B">
        <w:rPr>
          <w:color w:val="000000"/>
          <w:lang w:val="ru-RU"/>
        </w:rPr>
        <w:t>-авторизацию.</w:t>
      </w:r>
    </w:p>
    <w:p w:rsidR="00BE5E63" w:rsidRPr="00160A6B" w:rsidRDefault="007E0433">
      <w:pPr>
        <w:spacing w:after="0" w:line="360" w:lineRule="auto"/>
        <w:ind w:firstLine="709"/>
        <w:jc w:val="both"/>
        <w:rPr>
          <w:lang w:val="ru-RU"/>
        </w:rPr>
      </w:pPr>
      <w:r w:rsidRPr="00160A6B">
        <w:rPr>
          <w:color w:val="000000"/>
          <w:lang w:val="ru-RU"/>
        </w:rPr>
        <w:t>Для стабильности автотестов используются явные ожидания. Тест не должен полагаться только на фиксированную задержку, потому что время загрузки страницы зависит от сост</w:t>
      </w:r>
      <w:r w:rsidRPr="00160A6B">
        <w:rPr>
          <w:color w:val="000000"/>
          <w:lang w:val="ru-RU"/>
        </w:rPr>
        <w:t xml:space="preserve">ояния </w:t>
      </w:r>
      <w:r>
        <w:rPr>
          <w:color w:val="000000"/>
        </w:rPr>
        <w:t>QEMU</w:t>
      </w:r>
      <w:r w:rsidRPr="00160A6B">
        <w:rPr>
          <w:color w:val="000000"/>
          <w:lang w:val="ru-RU"/>
        </w:rPr>
        <w:t>, производительности компьютера и текущей загрузки системы.</w:t>
      </w:r>
    </w:p>
    <w:p w:rsidR="00BE5E63" w:rsidRPr="00160A6B" w:rsidRDefault="007E0433">
      <w:pPr>
        <w:keepNext/>
        <w:spacing w:before="240" w:after="120"/>
        <w:jc w:val="center"/>
        <w:rPr>
          <w:lang w:val="ru-RU"/>
        </w:rPr>
      </w:pPr>
      <w:r w:rsidRPr="00160A6B">
        <w:rPr>
          <w:b/>
          <w:color w:val="000000"/>
          <w:lang w:val="ru-RU"/>
        </w:rPr>
        <w:t>3 ПОДГОТОВКА ОКРУЖЕНИЯ</w:t>
      </w:r>
    </w:p>
    <w:p w:rsidR="00BE5E63" w:rsidRPr="00160A6B" w:rsidRDefault="007E0433">
      <w:pPr>
        <w:spacing w:after="0" w:line="360" w:lineRule="auto"/>
        <w:ind w:firstLine="709"/>
        <w:jc w:val="both"/>
        <w:rPr>
          <w:lang w:val="ru-RU"/>
        </w:rPr>
      </w:pPr>
      <w:r w:rsidRPr="00160A6B">
        <w:rPr>
          <w:color w:val="000000"/>
          <w:lang w:val="ru-RU"/>
        </w:rPr>
        <w:t xml:space="preserve">Перед разработкой автотестов был подготовлен каталог лабораторной работы в </w:t>
      </w:r>
      <w:r>
        <w:rPr>
          <w:color w:val="000000"/>
        </w:rPr>
        <w:t>WSL</w:t>
      </w:r>
      <w:r w:rsidRPr="00160A6B">
        <w:rPr>
          <w:color w:val="000000"/>
          <w:lang w:val="ru-RU"/>
        </w:rPr>
        <w:t xml:space="preserve">. В каталоге создано виртуальное окружение </w:t>
      </w:r>
      <w:r>
        <w:rPr>
          <w:color w:val="000000"/>
        </w:rPr>
        <w:t>Python</w:t>
      </w:r>
      <w:r w:rsidRPr="00160A6B">
        <w:rPr>
          <w:color w:val="000000"/>
          <w:lang w:val="ru-RU"/>
        </w:rPr>
        <w:t>, добавлены зависимости и создана ст</w:t>
      </w:r>
      <w:r w:rsidRPr="00160A6B">
        <w:rPr>
          <w:color w:val="000000"/>
          <w:lang w:val="ru-RU"/>
        </w:rPr>
        <w:t xml:space="preserve">руктура </w:t>
      </w:r>
      <w:r>
        <w:rPr>
          <w:color w:val="000000"/>
        </w:rPr>
        <w:t>tests</w:t>
      </w:r>
      <w:r w:rsidRPr="00160A6B">
        <w:rPr>
          <w:color w:val="000000"/>
          <w:lang w:val="ru-RU"/>
        </w:rPr>
        <w:t xml:space="preserve">. Целевая система </w:t>
      </w:r>
      <w:r>
        <w:rPr>
          <w:color w:val="000000"/>
        </w:rPr>
        <w:t>OpenBMC</w:t>
      </w:r>
      <w:r w:rsidRPr="00160A6B">
        <w:rPr>
          <w:color w:val="000000"/>
          <w:lang w:val="ru-RU"/>
        </w:rPr>
        <w:t xml:space="preserve"> </w:t>
      </w:r>
      <w:r w:rsidRPr="00160A6B">
        <w:rPr>
          <w:color w:val="000000"/>
          <w:lang w:val="ru-RU"/>
        </w:rPr>
        <w:lastRenderedPageBreak/>
        <w:t xml:space="preserve">запускалась в </w:t>
      </w:r>
      <w:r>
        <w:rPr>
          <w:color w:val="000000"/>
        </w:rPr>
        <w:t>QEMU</w:t>
      </w:r>
      <w:r w:rsidRPr="00160A6B">
        <w:rPr>
          <w:color w:val="000000"/>
          <w:lang w:val="ru-RU"/>
        </w:rPr>
        <w:t xml:space="preserve"> из каталога ~/</w:t>
      </w:r>
      <w:r>
        <w:rPr>
          <w:color w:val="000000"/>
        </w:rPr>
        <w:t>tpo</w:t>
      </w:r>
      <w:r w:rsidRPr="00160A6B">
        <w:rPr>
          <w:color w:val="000000"/>
          <w:lang w:val="ru-RU"/>
        </w:rPr>
        <w:t xml:space="preserve">, где расположен файл образа </w:t>
      </w:r>
      <w:r>
        <w:rPr>
          <w:color w:val="000000"/>
        </w:rPr>
        <w:t>obmc</w:t>
      </w:r>
      <w:r w:rsidRPr="00160A6B">
        <w:rPr>
          <w:color w:val="000000"/>
          <w:lang w:val="ru-RU"/>
        </w:rPr>
        <w:t>-</w:t>
      </w:r>
      <w:r>
        <w:rPr>
          <w:color w:val="000000"/>
        </w:rPr>
        <w:t>phosphor</w:t>
      </w:r>
      <w:r w:rsidRPr="00160A6B">
        <w:rPr>
          <w:color w:val="000000"/>
          <w:lang w:val="ru-RU"/>
        </w:rPr>
        <w:t>-</w:t>
      </w:r>
      <w:r>
        <w:rPr>
          <w:color w:val="000000"/>
        </w:rPr>
        <w:t>image</w:t>
      </w:r>
      <w:r w:rsidRPr="00160A6B">
        <w:rPr>
          <w:color w:val="000000"/>
          <w:lang w:val="ru-RU"/>
        </w:rPr>
        <w:t>-</w:t>
      </w:r>
      <w:r>
        <w:rPr>
          <w:color w:val="000000"/>
        </w:rPr>
        <w:t>romulus</w:t>
      </w:r>
      <w:r w:rsidRPr="00160A6B">
        <w:rPr>
          <w:color w:val="000000"/>
          <w:lang w:val="ru-RU"/>
        </w:rPr>
        <w:t>.</w:t>
      </w:r>
      <w:r>
        <w:rPr>
          <w:color w:val="000000"/>
        </w:rPr>
        <w:t>static</w:t>
      </w:r>
      <w:r w:rsidRPr="00160A6B">
        <w:rPr>
          <w:color w:val="000000"/>
          <w:lang w:val="ru-RU"/>
        </w:rPr>
        <w:t>.</w:t>
      </w:r>
      <w:r>
        <w:rPr>
          <w:color w:val="000000"/>
        </w:rPr>
        <w:t>mtd</w:t>
      </w:r>
      <w:r w:rsidRPr="00160A6B">
        <w:rPr>
          <w:color w:val="000000"/>
          <w:lang w:val="ru-RU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4"/>
      </w:tblGrid>
      <w:tr w:rsidR="00BE5E63">
        <w:trPr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E5E63" w:rsidRDefault="007E0433">
            <w:pPr>
              <w:spacing w:after="0"/>
              <w:jc w:val="center"/>
            </w:pPr>
            <w:r>
              <w:rPr>
                <w:b/>
                <w:color w:val="000000"/>
                <w:sz w:val="22"/>
              </w:rPr>
              <w:t>Компонент</w:t>
            </w:r>
          </w:p>
        </w:tc>
        <w:tc>
          <w:tcPr>
            <w:tcW w:w="68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E5E63" w:rsidRDefault="007E0433">
            <w:pPr>
              <w:spacing w:after="0"/>
              <w:jc w:val="center"/>
            </w:pPr>
            <w:r>
              <w:rPr>
                <w:b/>
                <w:color w:val="000000"/>
                <w:sz w:val="22"/>
              </w:rPr>
              <w:t>Назначение</w:t>
            </w:r>
          </w:p>
        </w:tc>
      </w:tr>
      <w:tr w:rsidR="00BE5E63" w:rsidRPr="00160A6B">
        <w:trPr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E5E63" w:rsidRDefault="007E0433">
            <w:pPr>
              <w:spacing w:after="0"/>
              <w:jc w:val="center"/>
            </w:pPr>
            <w:r>
              <w:rPr>
                <w:color w:val="000000"/>
                <w:sz w:val="22"/>
              </w:rPr>
              <w:t>WSL</w:t>
            </w:r>
          </w:p>
        </w:tc>
        <w:tc>
          <w:tcPr>
            <w:tcW w:w="68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E5E63" w:rsidRPr="00160A6B" w:rsidRDefault="007E0433">
            <w:pPr>
              <w:spacing w:after="0"/>
              <w:rPr>
                <w:lang w:val="ru-RU"/>
              </w:rPr>
            </w:pPr>
            <w:r w:rsidRPr="00160A6B">
              <w:rPr>
                <w:color w:val="000000"/>
                <w:sz w:val="22"/>
                <w:lang w:val="ru-RU"/>
              </w:rPr>
              <w:t>Среда выполнения лабораторной работы и хранения проекта в каталоге ~/</w:t>
            </w:r>
            <w:r>
              <w:rPr>
                <w:color w:val="000000"/>
                <w:sz w:val="22"/>
              </w:rPr>
              <w:t>tpo</w:t>
            </w:r>
            <w:r w:rsidRPr="00160A6B">
              <w:rPr>
                <w:color w:val="000000"/>
                <w:sz w:val="22"/>
                <w:lang w:val="ru-RU"/>
              </w:rPr>
              <w:t>.</w:t>
            </w:r>
          </w:p>
        </w:tc>
      </w:tr>
      <w:tr w:rsidR="00BE5E63" w:rsidRPr="00160A6B">
        <w:trPr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E5E63" w:rsidRDefault="007E0433">
            <w:pPr>
              <w:spacing w:after="0"/>
              <w:jc w:val="center"/>
            </w:pPr>
            <w:r>
              <w:rPr>
                <w:color w:val="000000"/>
                <w:sz w:val="22"/>
              </w:rPr>
              <w:t>QEMU</w:t>
            </w:r>
          </w:p>
        </w:tc>
        <w:tc>
          <w:tcPr>
            <w:tcW w:w="68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E5E63" w:rsidRPr="00160A6B" w:rsidRDefault="007E0433">
            <w:pPr>
              <w:spacing w:after="0"/>
              <w:rPr>
                <w:lang w:val="ru-RU"/>
              </w:rPr>
            </w:pPr>
            <w:r w:rsidRPr="00160A6B">
              <w:rPr>
                <w:color w:val="000000"/>
                <w:sz w:val="22"/>
                <w:lang w:val="ru-RU"/>
              </w:rPr>
              <w:t xml:space="preserve">Эмулятор платы </w:t>
            </w:r>
            <w:r>
              <w:rPr>
                <w:color w:val="000000"/>
                <w:sz w:val="22"/>
              </w:rPr>
              <w:t>Romulus</w:t>
            </w:r>
            <w:r w:rsidRPr="00160A6B">
              <w:rPr>
                <w:color w:val="000000"/>
                <w:sz w:val="22"/>
                <w:lang w:val="ru-RU"/>
              </w:rPr>
              <w:t xml:space="preserve"> </w:t>
            </w:r>
            <w:r>
              <w:rPr>
                <w:color w:val="000000"/>
                <w:sz w:val="22"/>
              </w:rPr>
              <w:t>BMC</w:t>
            </w:r>
            <w:r w:rsidRPr="00160A6B">
              <w:rPr>
                <w:color w:val="000000"/>
                <w:sz w:val="22"/>
                <w:lang w:val="ru-RU"/>
              </w:rPr>
              <w:t xml:space="preserve"> для запуска образа </w:t>
            </w:r>
            <w:r>
              <w:rPr>
                <w:color w:val="000000"/>
                <w:sz w:val="22"/>
              </w:rPr>
              <w:t>OpenBMC</w:t>
            </w:r>
            <w:r w:rsidRPr="00160A6B">
              <w:rPr>
                <w:color w:val="000000"/>
                <w:sz w:val="22"/>
                <w:lang w:val="ru-RU"/>
              </w:rPr>
              <w:t>.</w:t>
            </w:r>
          </w:p>
        </w:tc>
      </w:tr>
      <w:tr w:rsidR="00BE5E63" w:rsidRPr="00160A6B">
        <w:trPr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E5E63" w:rsidRDefault="007E0433">
            <w:pPr>
              <w:spacing w:after="0"/>
              <w:jc w:val="center"/>
            </w:pPr>
            <w:r>
              <w:rPr>
                <w:color w:val="000000"/>
                <w:sz w:val="22"/>
              </w:rPr>
              <w:t>OpenBMC</w:t>
            </w:r>
          </w:p>
        </w:tc>
        <w:tc>
          <w:tcPr>
            <w:tcW w:w="68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E5E63" w:rsidRPr="00160A6B" w:rsidRDefault="007E0433">
            <w:pPr>
              <w:spacing w:after="0"/>
              <w:rPr>
                <w:lang w:val="ru-RU"/>
              </w:rPr>
            </w:pPr>
            <w:r w:rsidRPr="00160A6B">
              <w:rPr>
                <w:color w:val="000000"/>
                <w:sz w:val="22"/>
                <w:lang w:val="ru-RU"/>
              </w:rPr>
              <w:t xml:space="preserve">Тестируемая система с </w:t>
            </w:r>
            <w:r>
              <w:rPr>
                <w:color w:val="000000"/>
                <w:sz w:val="22"/>
              </w:rPr>
              <w:t>Web</w:t>
            </w:r>
            <w:r w:rsidRPr="00160A6B">
              <w:rPr>
                <w:color w:val="000000"/>
                <w:sz w:val="22"/>
                <w:lang w:val="ru-RU"/>
              </w:rPr>
              <w:t xml:space="preserve"> </w:t>
            </w:r>
            <w:r>
              <w:rPr>
                <w:color w:val="000000"/>
                <w:sz w:val="22"/>
              </w:rPr>
              <w:t>UI</w:t>
            </w:r>
            <w:r w:rsidRPr="00160A6B">
              <w:rPr>
                <w:color w:val="000000"/>
                <w:sz w:val="22"/>
                <w:lang w:val="ru-RU"/>
              </w:rPr>
              <w:t xml:space="preserve">, доступная по адресу </w:t>
            </w:r>
            <w:r>
              <w:rPr>
                <w:color w:val="000000"/>
                <w:sz w:val="22"/>
              </w:rPr>
              <w:t>https</w:t>
            </w:r>
            <w:r w:rsidRPr="00160A6B">
              <w:rPr>
                <w:color w:val="000000"/>
                <w:sz w:val="22"/>
                <w:lang w:val="ru-RU"/>
              </w:rPr>
              <w:t>://127.0.0.1:2443.</w:t>
            </w:r>
          </w:p>
        </w:tc>
      </w:tr>
      <w:tr w:rsidR="00BE5E63" w:rsidRPr="00160A6B">
        <w:trPr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E5E63" w:rsidRDefault="007E0433">
            <w:pPr>
              <w:spacing w:after="0"/>
              <w:jc w:val="center"/>
            </w:pPr>
            <w:r>
              <w:rPr>
                <w:color w:val="000000"/>
                <w:sz w:val="22"/>
              </w:rPr>
              <w:t>Python</w:t>
            </w:r>
          </w:p>
        </w:tc>
        <w:tc>
          <w:tcPr>
            <w:tcW w:w="68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E5E63" w:rsidRPr="00160A6B" w:rsidRDefault="007E0433">
            <w:pPr>
              <w:spacing w:after="0"/>
              <w:rPr>
                <w:lang w:val="ru-RU"/>
              </w:rPr>
            </w:pPr>
            <w:r w:rsidRPr="00160A6B">
              <w:rPr>
                <w:color w:val="000000"/>
                <w:sz w:val="22"/>
                <w:lang w:val="ru-RU"/>
              </w:rPr>
              <w:t>Язык реализации автотестов и вспомогательных классов.</w:t>
            </w:r>
          </w:p>
        </w:tc>
      </w:tr>
      <w:tr w:rsidR="00BE5E63" w:rsidRPr="00160A6B">
        <w:trPr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E5E63" w:rsidRDefault="007E0433">
            <w:pPr>
              <w:spacing w:after="0"/>
              <w:jc w:val="center"/>
            </w:pPr>
            <w:r>
              <w:rPr>
                <w:color w:val="000000"/>
                <w:sz w:val="22"/>
              </w:rPr>
              <w:t>pytest</w:t>
            </w:r>
          </w:p>
        </w:tc>
        <w:tc>
          <w:tcPr>
            <w:tcW w:w="68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E5E63" w:rsidRPr="00160A6B" w:rsidRDefault="007E0433">
            <w:pPr>
              <w:spacing w:after="0"/>
              <w:rPr>
                <w:lang w:val="ru-RU"/>
              </w:rPr>
            </w:pPr>
            <w:r w:rsidRPr="00160A6B">
              <w:rPr>
                <w:color w:val="000000"/>
                <w:sz w:val="22"/>
                <w:lang w:val="ru-RU"/>
              </w:rPr>
              <w:t xml:space="preserve">Фреймворк запуска тестов, фикстур, маркеров и </w:t>
            </w:r>
            <w:r w:rsidRPr="00160A6B">
              <w:rPr>
                <w:color w:val="000000"/>
                <w:sz w:val="22"/>
                <w:lang w:val="ru-RU"/>
              </w:rPr>
              <w:t>отчетов.</w:t>
            </w:r>
          </w:p>
        </w:tc>
      </w:tr>
      <w:tr w:rsidR="00BE5E63" w:rsidRPr="00160A6B">
        <w:trPr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E5E63" w:rsidRDefault="007E0433">
            <w:pPr>
              <w:spacing w:after="0"/>
              <w:jc w:val="center"/>
            </w:pPr>
            <w:r>
              <w:rPr>
                <w:color w:val="000000"/>
                <w:sz w:val="22"/>
              </w:rPr>
              <w:t>Selenium</w:t>
            </w:r>
          </w:p>
        </w:tc>
        <w:tc>
          <w:tcPr>
            <w:tcW w:w="68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E5E63" w:rsidRPr="00160A6B" w:rsidRDefault="007E0433">
            <w:pPr>
              <w:spacing w:after="0"/>
              <w:rPr>
                <w:lang w:val="ru-RU"/>
              </w:rPr>
            </w:pPr>
            <w:r w:rsidRPr="00160A6B">
              <w:rPr>
                <w:color w:val="000000"/>
                <w:sz w:val="22"/>
                <w:lang w:val="ru-RU"/>
              </w:rPr>
              <w:t xml:space="preserve">Библиотека управления браузером через </w:t>
            </w:r>
            <w:r>
              <w:rPr>
                <w:color w:val="000000"/>
                <w:sz w:val="22"/>
              </w:rPr>
              <w:t>WebDriver</w:t>
            </w:r>
            <w:r w:rsidRPr="00160A6B">
              <w:rPr>
                <w:color w:val="000000"/>
                <w:sz w:val="22"/>
                <w:lang w:val="ru-RU"/>
              </w:rPr>
              <w:t>.</w:t>
            </w:r>
          </w:p>
        </w:tc>
      </w:tr>
      <w:tr w:rsidR="00BE5E63" w:rsidRPr="00160A6B">
        <w:trPr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E5E63" w:rsidRDefault="007E0433">
            <w:pPr>
              <w:spacing w:after="0"/>
              <w:jc w:val="center"/>
            </w:pPr>
            <w:r>
              <w:rPr>
                <w:color w:val="000000"/>
                <w:sz w:val="22"/>
              </w:rPr>
              <w:t>Google Chrome</w:t>
            </w:r>
          </w:p>
        </w:tc>
        <w:tc>
          <w:tcPr>
            <w:tcW w:w="68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E5E63" w:rsidRPr="00160A6B" w:rsidRDefault="007E0433">
            <w:pPr>
              <w:spacing w:after="0"/>
              <w:rPr>
                <w:lang w:val="ru-RU"/>
              </w:rPr>
            </w:pPr>
            <w:r w:rsidRPr="00160A6B">
              <w:rPr>
                <w:color w:val="000000"/>
                <w:sz w:val="22"/>
                <w:lang w:val="ru-RU"/>
              </w:rPr>
              <w:t xml:space="preserve">Браузер, в котором выполнялись </w:t>
            </w:r>
            <w:r>
              <w:rPr>
                <w:color w:val="000000"/>
                <w:sz w:val="22"/>
              </w:rPr>
              <w:t>Selenium</w:t>
            </w:r>
            <w:r w:rsidRPr="00160A6B">
              <w:rPr>
                <w:color w:val="000000"/>
                <w:sz w:val="22"/>
                <w:lang w:val="ru-RU"/>
              </w:rPr>
              <w:t>-тесты.</w:t>
            </w:r>
          </w:p>
        </w:tc>
      </w:tr>
    </w:tbl>
    <w:p w:rsidR="00BE5E63" w:rsidRPr="00160A6B" w:rsidRDefault="00BE5E63">
      <w:pPr>
        <w:spacing w:after="60"/>
        <w:rPr>
          <w:lang w:val="ru-RU"/>
        </w:rPr>
      </w:pPr>
    </w:p>
    <w:p w:rsidR="00BE5E63" w:rsidRPr="00160A6B" w:rsidRDefault="007E0433">
      <w:pPr>
        <w:spacing w:after="0" w:line="360" w:lineRule="auto"/>
        <w:ind w:firstLine="709"/>
        <w:jc w:val="both"/>
        <w:rPr>
          <w:lang w:val="ru-RU"/>
        </w:rPr>
      </w:pPr>
      <w:r w:rsidRPr="00160A6B">
        <w:rPr>
          <w:color w:val="000000"/>
          <w:lang w:val="ru-RU"/>
        </w:rPr>
        <w:t xml:space="preserve">Для передачи параметров тестам используются переменные окружения. Такой вариант удобнее, чем хранение адреса и пароля прямо </w:t>
      </w:r>
      <w:r w:rsidRPr="00160A6B">
        <w:rPr>
          <w:color w:val="000000"/>
          <w:lang w:val="ru-RU"/>
        </w:rPr>
        <w:t>в тестовом коде: при изменении стенда достаточно изменить переменные, а не исходные файлы.</w:t>
      </w:r>
    </w:p>
    <w:p w:rsidR="00BE5E63" w:rsidRPr="00160A6B" w:rsidRDefault="007E0433">
      <w:pPr>
        <w:keepNext/>
        <w:spacing w:before="240" w:after="120"/>
        <w:jc w:val="center"/>
        <w:rPr>
          <w:lang w:val="ru-RU"/>
        </w:rPr>
      </w:pPr>
      <w:r w:rsidRPr="00160A6B">
        <w:rPr>
          <w:b/>
          <w:color w:val="000000"/>
          <w:lang w:val="ru-RU"/>
        </w:rPr>
        <w:t>4 СТРУКТУРА ПРОЕКТА</w:t>
      </w:r>
    </w:p>
    <w:p w:rsidR="00BE5E63" w:rsidRPr="00160A6B" w:rsidRDefault="007E0433">
      <w:pPr>
        <w:spacing w:after="0" w:line="360" w:lineRule="auto"/>
        <w:ind w:firstLine="709"/>
        <w:jc w:val="both"/>
        <w:rPr>
          <w:lang w:val="ru-RU"/>
        </w:rPr>
      </w:pPr>
      <w:r w:rsidRPr="00160A6B">
        <w:rPr>
          <w:color w:val="000000"/>
          <w:lang w:val="ru-RU"/>
        </w:rPr>
        <w:t xml:space="preserve">Проект организован как небольшой </w:t>
      </w:r>
      <w:r>
        <w:rPr>
          <w:color w:val="000000"/>
        </w:rPr>
        <w:t>pytest</w:t>
      </w:r>
      <w:r w:rsidRPr="00160A6B">
        <w:rPr>
          <w:color w:val="000000"/>
          <w:lang w:val="ru-RU"/>
        </w:rPr>
        <w:t>-пакет. Фикстуры и вспомогательные классы вынесены отдельно, чтобы тестовые функции оставались читаемыми и</w:t>
      </w:r>
      <w:r w:rsidRPr="00160A6B">
        <w:rPr>
          <w:color w:val="000000"/>
          <w:lang w:val="ru-RU"/>
        </w:rPr>
        <w:t xml:space="preserve"> описывали именно проверяемый сценарий.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46"/>
        <w:gridCol w:w="6237"/>
      </w:tblGrid>
      <w:tr w:rsidR="00BE5E63">
        <w:trPr>
          <w:jc w:val="center"/>
        </w:trPr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E5E63" w:rsidRDefault="007E0433">
            <w:pPr>
              <w:spacing w:after="0"/>
              <w:jc w:val="center"/>
            </w:pPr>
            <w:r>
              <w:rPr>
                <w:b/>
                <w:color w:val="000000"/>
                <w:sz w:val="21"/>
              </w:rPr>
              <w:t>Файл</w:t>
            </w:r>
          </w:p>
        </w:tc>
        <w:tc>
          <w:tcPr>
            <w:tcW w:w="62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E5E63" w:rsidRDefault="007E0433">
            <w:pPr>
              <w:spacing w:after="0"/>
              <w:jc w:val="center"/>
            </w:pPr>
            <w:r>
              <w:rPr>
                <w:b/>
                <w:color w:val="000000"/>
                <w:sz w:val="21"/>
              </w:rPr>
              <w:t>Содержание</w:t>
            </w:r>
          </w:p>
        </w:tc>
      </w:tr>
      <w:tr w:rsidR="00BE5E63" w:rsidRPr="00160A6B">
        <w:trPr>
          <w:jc w:val="center"/>
        </w:trPr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E5E63" w:rsidRDefault="007E0433">
            <w:pPr>
              <w:spacing w:after="0"/>
              <w:jc w:val="center"/>
            </w:pPr>
            <w:r>
              <w:rPr>
                <w:color w:val="000000"/>
                <w:sz w:val="21"/>
              </w:rPr>
              <w:t>requirements.txt</w:t>
            </w:r>
          </w:p>
        </w:tc>
        <w:tc>
          <w:tcPr>
            <w:tcW w:w="62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E5E63" w:rsidRPr="00160A6B" w:rsidRDefault="007E0433">
            <w:pPr>
              <w:spacing w:after="0"/>
              <w:rPr>
                <w:lang w:val="ru-RU"/>
              </w:rPr>
            </w:pPr>
            <w:r w:rsidRPr="00160A6B">
              <w:rPr>
                <w:color w:val="000000"/>
                <w:sz w:val="21"/>
                <w:lang w:val="ru-RU"/>
              </w:rPr>
              <w:t xml:space="preserve">Список зависимостей: </w:t>
            </w:r>
            <w:r>
              <w:rPr>
                <w:color w:val="000000"/>
                <w:sz w:val="21"/>
              </w:rPr>
              <w:t>pytest</w:t>
            </w:r>
            <w:r w:rsidRPr="00160A6B">
              <w:rPr>
                <w:color w:val="000000"/>
                <w:sz w:val="21"/>
                <w:lang w:val="ru-RU"/>
              </w:rPr>
              <w:t xml:space="preserve"> и </w:t>
            </w:r>
            <w:r>
              <w:rPr>
                <w:color w:val="000000"/>
                <w:sz w:val="21"/>
              </w:rPr>
              <w:t>selenium</w:t>
            </w:r>
            <w:r w:rsidRPr="00160A6B">
              <w:rPr>
                <w:color w:val="000000"/>
                <w:sz w:val="21"/>
                <w:lang w:val="ru-RU"/>
              </w:rPr>
              <w:t>.</w:t>
            </w:r>
          </w:p>
        </w:tc>
      </w:tr>
      <w:tr w:rsidR="00BE5E63" w:rsidRPr="00160A6B">
        <w:trPr>
          <w:jc w:val="center"/>
        </w:trPr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E5E63" w:rsidRDefault="007E0433">
            <w:pPr>
              <w:spacing w:after="0"/>
              <w:jc w:val="center"/>
            </w:pPr>
            <w:r>
              <w:rPr>
                <w:color w:val="000000"/>
                <w:sz w:val="21"/>
              </w:rPr>
              <w:t>pytest.ini</w:t>
            </w:r>
          </w:p>
        </w:tc>
        <w:tc>
          <w:tcPr>
            <w:tcW w:w="62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E5E63" w:rsidRPr="00160A6B" w:rsidRDefault="007E0433">
            <w:pPr>
              <w:spacing w:after="0"/>
              <w:rPr>
                <w:lang w:val="ru-RU"/>
              </w:rPr>
            </w:pPr>
            <w:r w:rsidRPr="00160A6B">
              <w:rPr>
                <w:color w:val="000000"/>
                <w:sz w:val="21"/>
                <w:lang w:val="ru-RU"/>
              </w:rPr>
              <w:t xml:space="preserve">Настройки </w:t>
            </w:r>
            <w:r>
              <w:rPr>
                <w:color w:val="000000"/>
                <w:sz w:val="21"/>
              </w:rPr>
              <w:t>pytest</w:t>
            </w:r>
            <w:r w:rsidRPr="00160A6B">
              <w:rPr>
                <w:color w:val="000000"/>
                <w:sz w:val="21"/>
                <w:lang w:val="ru-RU"/>
              </w:rPr>
              <w:t xml:space="preserve">: режим подробного вывода, каталог </w:t>
            </w:r>
            <w:r>
              <w:rPr>
                <w:color w:val="000000"/>
                <w:sz w:val="21"/>
              </w:rPr>
              <w:t>tests</w:t>
            </w:r>
            <w:r w:rsidRPr="00160A6B">
              <w:rPr>
                <w:color w:val="000000"/>
                <w:sz w:val="21"/>
                <w:lang w:val="ru-RU"/>
              </w:rPr>
              <w:t xml:space="preserve">, маркеры </w:t>
            </w:r>
            <w:r>
              <w:rPr>
                <w:color w:val="000000"/>
                <w:sz w:val="21"/>
              </w:rPr>
              <w:t>auth</w:t>
            </w:r>
            <w:r w:rsidRPr="00160A6B">
              <w:rPr>
                <w:color w:val="000000"/>
                <w:sz w:val="21"/>
                <w:lang w:val="ru-RU"/>
              </w:rPr>
              <w:t xml:space="preserve"> и </w:t>
            </w:r>
            <w:r>
              <w:rPr>
                <w:color w:val="000000"/>
                <w:sz w:val="21"/>
              </w:rPr>
              <w:t>webui</w:t>
            </w:r>
            <w:r w:rsidRPr="00160A6B">
              <w:rPr>
                <w:color w:val="000000"/>
                <w:sz w:val="21"/>
                <w:lang w:val="ru-RU"/>
              </w:rPr>
              <w:t>.</w:t>
            </w:r>
          </w:p>
        </w:tc>
      </w:tr>
      <w:tr w:rsidR="00BE5E63">
        <w:trPr>
          <w:jc w:val="center"/>
        </w:trPr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E5E63" w:rsidRDefault="007E0433">
            <w:pPr>
              <w:spacing w:after="0"/>
              <w:jc w:val="center"/>
            </w:pPr>
            <w:r>
              <w:rPr>
                <w:color w:val="000000"/>
                <w:sz w:val="21"/>
              </w:rPr>
              <w:t>tests/conftest.py</w:t>
            </w:r>
          </w:p>
        </w:tc>
        <w:tc>
          <w:tcPr>
            <w:tcW w:w="62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E5E63" w:rsidRDefault="007E0433">
            <w:pPr>
              <w:spacing w:after="0"/>
            </w:pPr>
            <w:r>
              <w:rPr>
                <w:color w:val="000000"/>
                <w:sz w:val="21"/>
              </w:rPr>
              <w:t xml:space="preserve">Фикстуры browser, base_url, </w:t>
            </w:r>
            <w:r>
              <w:rPr>
                <w:color w:val="000000"/>
                <w:sz w:val="21"/>
              </w:rPr>
              <w:t>credentials и driver; настройка Chrome; скриншоты при ошибках.</w:t>
            </w:r>
          </w:p>
        </w:tc>
      </w:tr>
      <w:tr w:rsidR="00BE5E63" w:rsidRPr="00160A6B">
        <w:trPr>
          <w:jc w:val="center"/>
        </w:trPr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E5E63" w:rsidRDefault="007E0433">
            <w:pPr>
              <w:spacing w:after="0"/>
              <w:jc w:val="center"/>
            </w:pPr>
            <w:r>
              <w:rPr>
                <w:color w:val="000000"/>
                <w:sz w:val="21"/>
              </w:rPr>
              <w:t>tests/pages.py</w:t>
            </w:r>
          </w:p>
        </w:tc>
        <w:tc>
          <w:tcPr>
            <w:tcW w:w="62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E5E63" w:rsidRPr="00160A6B" w:rsidRDefault="007E0433">
            <w:pPr>
              <w:spacing w:after="0"/>
              <w:rPr>
                <w:lang w:val="ru-RU"/>
              </w:rPr>
            </w:pPr>
            <w:r w:rsidRPr="00160A6B">
              <w:rPr>
                <w:color w:val="000000"/>
                <w:sz w:val="21"/>
                <w:lang w:val="ru-RU"/>
              </w:rPr>
              <w:t xml:space="preserve">Вспомогательные классы </w:t>
            </w:r>
            <w:r>
              <w:rPr>
                <w:color w:val="000000"/>
                <w:sz w:val="21"/>
              </w:rPr>
              <w:t>LoginPage</w:t>
            </w:r>
            <w:r w:rsidRPr="00160A6B">
              <w:rPr>
                <w:color w:val="000000"/>
                <w:sz w:val="21"/>
                <w:lang w:val="ru-RU"/>
              </w:rPr>
              <w:t xml:space="preserve"> и </w:t>
            </w:r>
            <w:r>
              <w:rPr>
                <w:color w:val="000000"/>
                <w:sz w:val="21"/>
              </w:rPr>
              <w:t>OpenBmcUi</w:t>
            </w:r>
            <w:r w:rsidRPr="00160A6B">
              <w:rPr>
                <w:color w:val="000000"/>
                <w:sz w:val="21"/>
                <w:lang w:val="ru-RU"/>
              </w:rPr>
              <w:t>, функции ожидания и поиска элементов.</w:t>
            </w:r>
          </w:p>
        </w:tc>
      </w:tr>
      <w:tr w:rsidR="00BE5E63" w:rsidRPr="00160A6B">
        <w:trPr>
          <w:jc w:val="center"/>
        </w:trPr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E5E63" w:rsidRDefault="007E0433">
            <w:pPr>
              <w:spacing w:after="0"/>
              <w:jc w:val="center"/>
            </w:pPr>
            <w:r>
              <w:rPr>
                <w:color w:val="000000"/>
                <w:sz w:val="21"/>
              </w:rPr>
              <w:t>tests/test_openbmc_auth_ui.py</w:t>
            </w:r>
          </w:p>
        </w:tc>
        <w:tc>
          <w:tcPr>
            <w:tcW w:w="62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E5E63" w:rsidRPr="00160A6B" w:rsidRDefault="007E0433">
            <w:pPr>
              <w:spacing w:after="0"/>
              <w:rPr>
                <w:lang w:val="ru-RU"/>
              </w:rPr>
            </w:pPr>
            <w:r w:rsidRPr="00160A6B">
              <w:rPr>
                <w:color w:val="000000"/>
                <w:sz w:val="21"/>
                <w:lang w:val="ru-RU"/>
              </w:rPr>
              <w:t>Три теста авторизации: успешный вход, неверные данные, повторны</w:t>
            </w:r>
            <w:r w:rsidRPr="00160A6B">
              <w:rPr>
                <w:color w:val="000000"/>
                <w:sz w:val="21"/>
                <w:lang w:val="ru-RU"/>
              </w:rPr>
              <w:t>е неверные попытки.</w:t>
            </w:r>
          </w:p>
        </w:tc>
      </w:tr>
      <w:tr w:rsidR="00BE5E63" w:rsidRPr="00160A6B">
        <w:trPr>
          <w:jc w:val="center"/>
        </w:trPr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E5E63" w:rsidRDefault="007E0433">
            <w:pPr>
              <w:spacing w:after="0"/>
              <w:jc w:val="center"/>
            </w:pPr>
            <w:r>
              <w:rPr>
                <w:color w:val="000000"/>
                <w:sz w:val="21"/>
              </w:rPr>
              <w:lastRenderedPageBreak/>
              <w:t>tests/test_openbmc_webui_lab3.py</w:t>
            </w:r>
          </w:p>
        </w:tc>
        <w:tc>
          <w:tcPr>
            <w:tcW w:w="62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E5E63" w:rsidRPr="00160A6B" w:rsidRDefault="007E0433">
            <w:pPr>
              <w:spacing w:after="0"/>
              <w:rPr>
                <w:lang w:val="ru-RU"/>
              </w:rPr>
            </w:pPr>
            <w:r w:rsidRPr="00160A6B">
              <w:rPr>
                <w:color w:val="000000"/>
                <w:sz w:val="21"/>
                <w:lang w:val="ru-RU"/>
              </w:rPr>
              <w:t xml:space="preserve">Два теста </w:t>
            </w:r>
            <w:r>
              <w:rPr>
                <w:color w:val="000000"/>
                <w:sz w:val="21"/>
              </w:rPr>
              <w:t>Web</w:t>
            </w:r>
            <w:r w:rsidRPr="00160A6B">
              <w:rPr>
                <w:color w:val="000000"/>
                <w:sz w:val="21"/>
                <w:lang w:val="ru-RU"/>
              </w:rPr>
              <w:t xml:space="preserve"> </w:t>
            </w:r>
            <w:r>
              <w:rPr>
                <w:color w:val="000000"/>
                <w:sz w:val="21"/>
              </w:rPr>
              <w:t>UI</w:t>
            </w:r>
            <w:r w:rsidRPr="00160A6B">
              <w:rPr>
                <w:color w:val="000000"/>
                <w:sz w:val="21"/>
                <w:lang w:val="ru-RU"/>
              </w:rPr>
              <w:t xml:space="preserve"> по предыдущей лабораторной работе: питание и события.</w:t>
            </w:r>
          </w:p>
        </w:tc>
      </w:tr>
      <w:tr w:rsidR="00BE5E63" w:rsidRPr="00160A6B">
        <w:trPr>
          <w:jc w:val="center"/>
        </w:trPr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E5E63" w:rsidRDefault="007E0433">
            <w:pPr>
              <w:spacing w:after="0"/>
              <w:jc w:val="center"/>
            </w:pPr>
            <w:r>
              <w:rPr>
                <w:color w:val="000000"/>
                <w:sz w:val="21"/>
              </w:rPr>
              <w:t>reports/pytest_openbmc_run.txt</w:t>
            </w:r>
          </w:p>
        </w:tc>
        <w:tc>
          <w:tcPr>
            <w:tcW w:w="62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E5E63" w:rsidRPr="00160A6B" w:rsidRDefault="007E0433">
            <w:pPr>
              <w:spacing w:after="0"/>
              <w:rPr>
                <w:lang w:val="ru-RU"/>
              </w:rPr>
            </w:pPr>
            <w:r w:rsidRPr="00160A6B">
              <w:rPr>
                <w:color w:val="000000"/>
                <w:sz w:val="21"/>
                <w:lang w:val="ru-RU"/>
              </w:rPr>
              <w:t xml:space="preserve">Сохраненный вывод </w:t>
            </w:r>
            <w:r>
              <w:rPr>
                <w:color w:val="000000"/>
                <w:sz w:val="21"/>
              </w:rPr>
              <w:t>pytest</w:t>
            </w:r>
            <w:r w:rsidRPr="00160A6B">
              <w:rPr>
                <w:color w:val="000000"/>
                <w:sz w:val="21"/>
                <w:lang w:val="ru-RU"/>
              </w:rPr>
              <w:t xml:space="preserve"> после выполнения тестов.</w:t>
            </w:r>
          </w:p>
        </w:tc>
      </w:tr>
    </w:tbl>
    <w:p w:rsidR="00BE5E63" w:rsidRPr="00160A6B" w:rsidRDefault="00BE5E63">
      <w:pPr>
        <w:spacing w:after="60"/>
        <w:rPr>
          <w:lang w:val="ru-RU"/>
        </w:rPr>
      </w:pPr>
    </w:p>
    <w:p w:rsidR="00BE5E63" w:rsidRPr="00160A6B" w:rsidRDefault="007E0433">
      <w:pPr>
        <w:keepNext/>
        <w:spacing w:before="240" w:after="120"/>
        <w:jc w:val="center"/>
        <w:rPr>
          <w:lang w:val="ru-RU"/>
        </w:rPr>
      </w:pPr>
      <w:r w:rsidRPr="00160A6B">
        <w:rPr>
          <w:b/>
          <w:color w:val="000000"/>
          <w:lang w:val="ru-RU"/>
        </w:rPr>
        <w:t>5 РАЗРАБОТКА АВТОТЕСТОВ</w:t>
      </w:r>
    </w:p>
    <w:p w:rsidR="00BE5E63" w:rsidRPr="00160A6B" w:rsidRDefault="007E0433">
      <w:pPr>
        <w:spacing w:after="0" w:line="360" w:lineRule="auto"/>
        <w:ind w:firstLine="709"/>
        <w:jc w:val="both"/>
        <w:rPr>
          <w:lang w:val="ru-RU"/>
        </w:rPr>
      </w:pPr>
      <w:r w:rsidRPr="00160A6B">
        <w:rPr>
          <w:color w:val="000000"/>
          <w:lang w:val="ru-RU"/>
        </w:rPr>
        <w:t>Для лабораторной работы</w:t>
      </w:r>
      <w:r w:rsidRPr="00160A6B">
        <w:rPr>
          <w:color w:val="000000"/>
          <w:lang w:val="ru-RU"/>
        </w:rPr>
        <w:t xml:space="preserve"> реализовано пять тестовых сценариев. Три сценария проверяют авторизацию, а два дополнительных сценария относятся к функциям </w:t>
      </w:r>
      <w:r>
        <w:rPr>
          <w:color w:val="000000"/>
        </w:rPr>
        <w:t>OpenBMC</w:t>
      </w:r>
      <w:r w:rsidRPr="00160A6B">
        <w:rPr>
          <w:color w:val="000000"/>
          <w:lang w:val="ru-RU"/>
        </w:rPr>
        <w:t xml:space="preserve"> </w:t>
      </w:r>
      <w:r>
        <w:rPr>
          <w:color w:val="000000"/>
        </w:rPr>
        <w:t>Web</w:t>
      </w:r>
      <w:r w:rsidRPr="00160A6B">
        <w:rPr>
          <w:color w:val="000000"/>
          <w:lang w:val="ru-RU"/>
        </w:rPr>
        <w:t xml:space="preserve"> </w:t>
      </w:r>
      <w:r>
        <w:rPr>
          <w:color w:val="000000"/>
        </w:rPr>
        <w:t>UI</w:t>
      </w:r>
      <w:r w:rsidRPr="00160A6B">
        <w:rPr>
          <w:color w:val="000000"/>
          <w:lang w:val="ru-RU"/>
        </w:rPr>
        <w:t xml:space="preserve">, выбранным из задания предыдущей лабораторной работы. В текущем образе </w:t>
      </w:r>
      <w:r>
        <w:rPr>
          <w:color w:val="000000"/>
        </w:rPr>
        <w:t>OpenBMC</w:t>
      </w:r>
      <w:r w:rsidRPr="00160A6B">
        <w:rPr>
          <w:color w:val="000000"/>
          <w:lang w:val="ru-RU"/>
        </w:rPr>
        <w:t xml:space="preserve"> часть страниц </w:t>
      </w:r>
      <w:r>
        <w:rPr>
          <w:color w:val="000000"/>
        </w:rPr>
        <w:t>Web</w:t>
      </w:r>
      <w:r w:rsidRPr="00160A6B">
        <w:rPr>
          <w:color w:val="000000"/>
          <w:lang w:val="ru-RU"/>
        </w:rPr>
        <w:t xml:space="preserve"> </w:t>
      </w:r>
      <w:r>
        <w:rPr>
          <w:color w:val="000000"/>
        </w:rPr>
        <w:t>UI</w:t>
      </w:r>
      <w:r w:rsidRPr="00160A6B">
        <w:rPr>
          <w:color w:val="000000"/>
          <w:lang w:val="ru-RU"/>
        </w:rPr>
        <w:t xml:space="preserve"> недоступна, поэт</w:t>
      </w:r>
      <w:r w:rsidRPr="00160A6B">
        <w:rPr>
          <w:color w:val="000000"/>
          <w:lang w:val="ru-RU"/>
        </w:rPr>
        <w:t xml:space="preserve">ому для таких проверок предусмотрено корректное пропускание теста через </w:t>
      </w:r>
      <w:r>
        <w:rPr>
          <w:color w:val="000000"/>
        </w:rPr>
        <w:t>pytest</w:t>
      </w:r>
      <w:r w:rsidRPr="00160A6B">
        <w:rPr>
          <w:color w:val="000000"/>
          <w:lang w:val="ru-RU"/>
        </w:rPr>
        <w:t>.</w:t>
      </w:r>
      <w:r>
        <w:rPr>
          <w:color w:val="000000"/>
        </w:rPr>
        <w:t>skip</w:t>
      </w:r>
      <w:r w:rsidRPr="00160A6B">
        <w:rPr>
          <w:color w:val="000000"/>
          <w:lang w:val="ru-RU"/>
        </w:rPr>
        <w:t xml:space="preserve"> с пояснением причины.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701"/>
        <w:gridCol w:w="2381"/>
        <w:gridCol w:w="2608"/>
        <w:gridCol w:w="1247"/>
      </w:tblGrid>
      <w:tr w:rsidR="00BE5E63">
        <w:trPr>
          <w:jc w:val="center"/>
        </w:trPr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E5E63" w:rsidRDefault="007E0433">
            <w:pPr>
              <w:spacing w:after="0"/>
              <w:jc w:val="center"/>
            </w:pPr>
            <w:r>
              <w:rPr>
                <w:b/>
                <w:color w:val="000000"/>
                <w:sz w:val="19"/>
              </w:rPr>
              <w:t>ID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E5E63" w:rsidRDefault="007E0433">
            <w:pPr>
              <w:spacing w:after="0"/>
              <w:jc w:val="center"/>
            </w:pPr>
            <w:r>
              <w:rPr>
                <w:b/>
                <w:color w:val="000000"/>
                <w:sz w:val="19"/>
              </w:rPr>
              <w:t>Проверка</w:t>
            </w:r>
          </w:p>
        </w:tc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E5E63" w:rsidRDefault="007E0433">
            <w:pPr>
              <w:spacing w:after="0"/>
              <w:jc w:val="center"/>
            </w:pPr>
            <w:r>
              <w:rPr>
                <w:b/>
                <w:color w:val="000000"/>
                <w:sz w:val="19"/>
              </w:rPr>
              <w:t>Шаги</w:t>
            </w:r>
          </w:p>
        </w:tc>
        <w:tc>
          <w:tcPr>
            <w:tcW w:w="2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E5E63" w:rsidRDefault="007E0433">
            <w:pPr>
              <w:spacing w:after="0"/>
              <w:jc w:val="center"/>
            </w:pPr>
            <w:r>
              <w:rPr>
                <w:b/>
                <w:color w:val="000000"/>
                <w:sz w:val="19"/>
              </w:rPr>
              <w:t>Ожидаемый результат</w:t>
            </w:r>
          </w:p>
        </w:tc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E5E63" w:rsidRDefault="007E0433">
            <w:pPr>
              <w:spacing w:after="0"/>
              <w:jc w:val="center"/>
            </w:pPr>
            <w:r>
              <w:rPr>
                <w:b/>
                <w:color w:val="000000"/>
                <w:sz w:val="19"/>
              </w:rPr>
              <w:t>Факт</w:t>
            </w:r>
          </w:p>
        </w:tc>
      </w:tr>
      <w:tr w:rsidR="00BE5E63">
        <w:trPr>
          <w:jc w:val="center"/>
        </w:trPr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E5E63" w:rsidRDefault="007E0433">
            <w:pPr>
              <w:spacing w:after="0"/>
              <w:jc w:val="center"/>
            </w:pPr>
            <w:r>
              <w:rPr>
                <w:color w:val="000000"/>
                <w:sz w:val="19"/>
              </w:rPr>
              <w:t>AUTH-01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E5E63" w:rsidRDefault="007E0433">
            <w:pPr>
              <w:spacing w:after="0"/>
            </w:pPr>
            <w:r>
              <w:rPr>
                <w:color w:val="000000"/>
                <w:sz w:val="19"/>
              </w:rPr>
              <w:t>Успешная авторизация</w:t>
            </w:r>
          </w:p>
        </w:tc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E5E63" w:rsidRPr="00160A6B" w:rsidRDefault="007E0433">
            <w:pPr>
              <w:spacing w:after="0"/>
              <w:rPr>
                <w:lang w:val="ru-RU"/>
              </w:rPr>
            </w:pPr>
            <w:r w:rsidRPr="00160A6B">
              <w:rPr>
                <w:color w:val="000000"/>
                <w:sz w:val="19"/>
                <w:lang w:val="ru-RU"/>
              </w:rPr>
              <w:t xml:space="preserve">Открыть </w:t>
            </w:r>
            <w:r>
              <w:rPr>
                <w:color w:val="000000"/>
                <w:sz w:val="19"/>
              </w:rPr>
              <w:t>Web</w:t>
            </w:r>
            <w:r w:rsidRPr="00160A6B">
              <w:rPr>
                <w:color w:val="000000"/>
                <w:sz w:val="19"/>
                <w:lang w:val="ru-RU"/>
              </w:rPr>
              <w:t xml:space="preserve"> </w:t>
            </w:r>
            <w:r>
              <w:rPr>
                <w:color w:val="000000"/>
                <w:sz w:val="19"/>
              </w:rPr>
              <w:t>UI</w:t>
            </w:r>
            <w:r w:rsidRPr="00160A6B">
              <w:rPr>
                <w:color w:val="000000"/>
                <w:sz w:val="19"/>
                <w:lang w:val="ru-RU"/>
              </w:rPr>
              <w:t xml:space="preserve">, ввести </w:t>
            </w:r>
            <w:r>
              <w:rPr>
                <w:color w:val="000000"/>
                <w:sz w:val="19"/>
              </w:rPr>
              <w:t>root</w:t>
            </w:r>
            <w:r w:rsidRPr="00160A6B">
              <w:rPr>
                <w:color w:val="000000"/>
                <w:sz w:val="19"/>
                <w:lang w:val="ru-RU"/>
              </w:rPr>
              <w:t xml:space="preserve"> и корректный пароль, выполнить вход.</w:t>
            </w:r>
          </w:p>
        </w:tc>
        <w:tc>
          <w:tcPr>
            <w:tcW w:w="2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E5E63" w:rsidRPr="00160A6B" w:rsidRDefault="007E0433">
            <w:pPr>
              <w:spacing w:after="0"/>
              <w:rPr>
                <w:lang w:val="ru-RU"/>
              </w:rPr>
            </w:pPr>
            <w:r w:rsidRPr="00160A6B">
              <w:rPr>
                <w:color w:val="000000"/>
                <w:sz w:val="19"/>
                <w:lang w:val="ru-RU"/>
              </w:rPr>
              <w:t xml:space="preserve">Пользователь </w:t>
            </w:r>
            <w:r w:rsidRPr="00160A6B">
              <w:rPr>
                <w:color w:val="000000"/>
                <w:sz w:val="19"/>
                <w:lang w:val="ru-RU"/>
              </w:rPr>
              <w:t>получает доступ к защищенному интерфейсу.</w:t>
            </w:r>
          </w:p>
        </w:tc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E5E63" w:rsidRDefault="007E0433">
            <w:pPr>
              <w:spacing w:after="0"/>
              <w:jc w:val="center"/>
            </w:pPr>
            <w:r>
              <w:rPr>
                <w:color w:val="000000"/>
                <w:sz w:val="19"/>
              </w:rPr>
              <w:t>Passed</w:t>
            </w:r>
          </w:p>
        </w:tc>
      </w:tr>
      <w:tr w:rsidR="00BE5E63">
        <w:trPr>
          <w:jc w:val="center"/>
        </w:trPr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E5E63" w:rsidRDefault="007E0433">
            <w:pPr>
              <w:spacing w:after="0"/>
              <w:jc w:val="center"/>
            </w:pPr>
            <w:r>
              <w:rPr>
                <w:color w:val="000000"/>
                <w:sz w:val="19"/>
              </w:rPr>
              <w:t>AUTH-02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E5E63" w:rsidRDefault="007E0433">
            <w:pPr>
              <w:spacing w:after="0"/>
            </w:pPr>
            <w:r>
              <w:rPr>
                <w:color w:val="000000"/>
                <w:sz w:val="19"/>
              </w:rPr>
              <w:t>Неверные учетные данные</w:t>
            </w:r>
          </w:p>
        </w:tc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E5E63" w:rsidRPr="00160A6B" w:rsidRDefault="007E0433">
            <w:pPr>
              <w:spacing w:after="0"/>
              <w:rPr>
                <w:lang w:val="ru-RU"/>
              </w:rPr>
            </w:pPr>
            <w:r w:rsidRPr="00160A6B">
              <w:rPr>
                <w:color w:val="000000"/>
                <w:sz w:val="19"/>
                <w:lang w:val="ru-RU"/>
              </w:rPr>
              <w:t xml:space="preserve">Открыть </w:t>
            </w:r>
            <w:r>
              <w:rPr>
                <w:color w:val="000000"/>
                <w:sz w:val="19"/>
              </w:rPr>
              <w:t>Web</w:t>
            </w:r>
            <w:r w:rsidRPr="00160A6B">
              <w:rPr>
                <w:color w:val="000000"/>
                <w:sz w:val="19"/>
                <w:lang w:val="ru-RU"/>
              </w:rPr>
              <w:t xml:space="preserve"> </w:t>
            </w:r>
            <w:r>
              <w:rPr>
                <w:color w:val="000000"/>
                <w:sz w:val="19"/>
              </w:rPr>
              <w:t>UI</w:t>
            </w:r>
            <w:r w:rsidRPr="00160A6B">
              <w:rPr>
                <w:color w:val="000000"/>
                <w:sz w:val="19"/>
                <w:lang w:val="ru-RU"/>
              </w:rPr>
              <w:t>, ввести неправильный логин и пароль.</w:t>
            </w:r>
          </w:p>
        </w:tc>
        <w:tc>
          <w:tcPr>
            <w:tcW w:w="2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E5E63" w:rsidRPr="00160A6B" w:rsidRDefault="007E0433">
            <w:pPr>
              <w:spacing w:after="0"/>
              <w:rPr>
                <w:lang w:val="ru-RU"/>
              </w:rPr>
            </w:pPr>
            <w:r w:rsidRPr="00160A6B">
              <w:rPr>
                <w:color w:val="000000"/>
                <w:sz w:val="19"/>
                <w:lang w:val="ru-RU"/>
              </w:rPr>
              <w:t>Система отклоняет вход и возвращает признак ошибки авторизации.</w:t>
            </w:r>
          </w:p>
        </w:tc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E5E63" w:rsidRDefault="007E0433">
            <w:pPr>
              <w:spacing w:after="0"/>
              <w:jc w:val="center"/>
            </w:pPr>
            <w:r>
              <w:rPr>
                <w:color w:val="000000"/>
                <w:sz w:val="19"/>
              </w:rPr>
              <w:t>Passed</w:t>
            </w:r>
          </w:p>
        </w:tc>
      </w:tr>
      <w:tr w:rsidR="00BE5E63">
        <w:trPr>
          <w:jc w:val="center"/>
        </w:trPr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E5E63" w:rsidRDefault="007E0433">
            <w:pPr>
              <w:spacing w:after="0"/>
              <w:jc w:val="center"/>
            </w:pPr>
            <w:r>
              <w:rPr>
                <w:color w:val="000000"/>
                <w:sz w:val="19"/>
              </w:rPr>
              <w:t>AUTH-03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E5E63" w:rsidRDefault="007E0433">
            <w:pPr>
              <w:spacing w:after="0"/>
            </w:pPr>
            <w:r>
              <w:rPr>
                <w:color w:val="000000"/>
                <w:sz w:val="19"/>
              </w:rPr>
              <w:t>Повторные неверные попытки</w:t>
            </w:r>
          </w:p>
        </w:tc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E5E63" w:rsidRPr="00160A6B" w:rsidRDefault="007E0433">
            <w:pPr>
              <w:spacing w:after="0"/>
              <w:rPr>
                <w:lang w:val="ru-RU"/>
              </w:rPr>
            </w:pPr>
            <w:r w:rsidRPr="00160A6B">
              <w:rPr>
                <w:color w:val="000000"/>
                <w:sz w:val="19"/>
                <w:lang w:val="ru-RU"/>
              </w:rPr>
              <w:t xml:space="preserve">Три раза </w:t>
            </w:r>
            <w:r w:rsidRPr="00160A6B">
              <w:rPr>
                <w:color w:val="000000"/>
                <w:sz w:val="19"/>
                <w:lang w:val="ru-RU"/>
              </w:rPr>
              <w:t>выполнить вход с неправильным паролем.</w:t>
            </w:r>
          </w:p>
        </w:tc>
        <w:tc>
          <w:tcPr>
            <w:tcW w:w="2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E5E63" w:rsidRPr="00160A6B" w:rsidRDefault="007E0433">
            <w:pPr>
              <w:spacing w:after="0"/>
              <w:rPr>
                <w:lang w:val="ru-RU"/>
              </w:rPr>
            </w:pPr>
            <w:r w:rsidRPr="00160A6B">
              <w:rPr>
                <w:color w:val="000000"/>
                <w:sz w:val="19"/>
                <w:lang w:val="ru-RU"/>
              </w:rPr>
              <w:t>Система стабильно обрабатывает ошибки и не предоставляет доступ.</w:t>
            </w:r>
          </w:p>
        </w:tc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E5E63" w:rsidRDefault="007E0433">
            <w:pPr>
              <w:spacing w:after="0"/>
              <w:jc w:val="center"/>
            </w:pPr>
            <w:r>
              <w:rPr>
                <w:color w:val="000000"/>
                <w:sz w:val="19"/>
              </w:rPr>
              <w:t>Passed</w:t>
            </w:r>
          </w:p>
        </w:tc>
      </w:tr>
      <w:tr w:rsidR="00BE5E63">
        <w:trPr>
          <w:jc w:val="center"/>
        </w:trPr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E5E63" w:rsidRDefault="007E0433">
            <w:pPr>
              <w:spacing w:after="0"/>
              <w:jc w:val="center"/>
            </w:pPr>
            <w:r>
              <w:rPr>
                <w:color w:val="000000"/>
                <w:sz w:val="19"/>
              </w:rPr>
              <w:t>WEB-01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E5E63" w:rsidRDefault="007E0433">
            <w:pPr>
              <w:spacing w:after="0"/>
            </w:pPr>
            <w:r>
              <w:rPr>
                <w:color w:val="000000"/>
                <w:sz w:val="19"/>
              </w:rPr>
              <w:t>Доступность управления питанием</w:t>
            </w:r>
          </w:p>
        </w:tc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E5E63" w:rsidRPr="00160A6B" w:rsidRDefault="007E0433">
            <w:pPr>
              <w:spacing w:after="0"/>
              <w:rPr>
                <w:lang w:val="ru-RU"/>
              </w:rPr>
            </w:pPr>
            <w:r w:rsidRPr="00160A6B">
              <w:rPr>
                <w:color w:val="000000"/>
                <w:sz w:val="19"/>
                <w:lang w:val="ru-RU"/>
              </w:rPr>
              <w:t xml:space="preserve">После входа найти раздел </w:t>
            </w:r>
            <w:r>
              <w:rPr>
                <w:color w:val="000000"/>
                <w:sz w:val="19"/>
              </w:rPr>
              <w:t>Power</w:t>
            </w:r>
            <w:r w:rsidRPr="00160A6B">
              <w:rPr>
                <w:color w:val="000000"/>
                <w:sz w:val="19"/>
                <w:lang w:val="ru-RU"/>
              </w:rPr>
              <w:t xml:space="preserve"> или </w:t>
            </w:r>
            <w:r>
              <w:rPr>
                <w:color w:val="000000"/>
                <w:sz w:val="19"/>
              </w:rPr>
              <w:t>Operations</w:t>
            </w:r>
            <w:r w:rsidRPr="00160A6B">
              <w:rPr>
                <w:color w:val="000000"/>
                <w:sz w:val="19"/>
                <w:lang w:val="ru-RU"/>
              </w:rPr>
              <w:t xml:space="preserve"> и проверить текст страницы.</w:t>
            </w:r>
          </w:p>
        </w:tc>
        <w:tc>
          <w:tcPr>
            <w:tcW w:w="2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E5E63" w:rsidRPr="00160A6B" w:rsidRDefault="007E0433">
            <w:pPr>
              <w:spacing w:after="0"/>
              <w:rPr>
                <w:lang w:val="ru-RU"/>
              </w:rPr>
            </w:pPr>
            <w:r w:rsidRPr="00160A6B">
              <w:rPr>
                <w:color w:val="000000"/>
                <w:sz w:val="19"/>
                <w:lang w:val="ru-RU"/>
              </w:rPr>
              <w:t>Страница питания доступна и сод</w:t>
            </w:r>
            <w:r w:rsidRPr="00160A6B">
              <w:rPr>
                <w:color w:val="000000"/>
                <w:sz w:val="19"/>
                <w:lang w:val="ru-RU"/>
              </w:rPr>
              <w:t xml:space="preserve">ержит признаки действий </w:t>
            </w:r>
            <w:r>
              <w:rPr>
                <w:color w:val="000000"/>
                <w:sz w:val="19"/>
              </w:rPr>
              <w:t>On</w:t>
            </w:r>
            <w:r w:rsidRPr="00160A6B">
              <w:rPr>
                <w:color w:val="000000"/>
                <w:sz w:val="19"/>
                <w:lang w:val="ru-RU"/>
              </w:rPr>
              <w:t xml:space="preserve">, </w:t>
            </w:r>
            <w:r>
              <w:rPr>
                <w:color w:val="000000"/>
                <w:sz w:val="19"/>
              </w:rPr>
              <w:t>Off</w:t>
            </w:r>
            <w:r w:rsidRPr="00160A6B">
              <w:rPr>
                <w:color w:val="000000"/>
                <w:sz w:val="19"/>
                <w:lang w:val="ru-RU"/>
              </w:rPr>
              <w:t xml:space="preserve">, </w:t>
            </w:r>
            <w:r>
              <w:rPr>
                <w:color w:val="000000"/>
                <w:sz w:val="19"/>
              </w:rPr>
              <w:t>Restart</w:t>
            </w:r>
            <w:r w:rsidRPr="00160A6B">
              <w:rPr>
                <w:color w:val="000000"/>
                <w:sz w:val="19"/>
                <w:lang w:val="ru-RU"/>
              </w:rPr>
              <w:t xml:space="preserve"> или </w:t>
            </w:r>
            <w:r>
              <w:rPr>
                <w:color w:val="000000"/>
                <w:sz w:val="19"/>
              </w:rPr>
              <w:t>Reboot</w:t>
            </w:r>
            <w:r w:rsidRPr="00160A6B">
              <w:rPr>
                <w:color w:val="000000"/>
                <w:sz w:val="19"/>
                <w:lang w:val="ru-RU"/>
              </w:rPr>
              <w:t>.</w:t>
            </w:r>
          </w:p>
        </w:tc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E5E63" w:rsidRDefault="007E0433">
            <w:pPr>
              <w:spacing w:after="0"/>
              <w:jc w:val="center"/>
            </w:pPr>
            <w:r>
              <w:rPr>
                <w:color w:val="000000"/>
                <w:sz w:val="19"/>
              </w:rPr>
              <w:t>Skipped</w:t>
            </w:r>
          </w:p>
        </w:tc>
      </w:tr>
      <w:tr w:rsidR="00BE5E63">
        <w:trPr>
          <w:jc w:val="center"/>
        </w:trPr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E5E63" w:rsidRDefault="007E0433">
            <w:pPr>
              <w:spacing w:after="0"/>
              <w:jc w:val="center"/>
            </w:pPr>
            <w:r>
              <w:rPr>
                <w:color w:val="000000"/>
                <w:sz w:val="19"/>
              </w:rPr>
              <w:t>WEB-02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E5E63" w:rsidRDefault="007E0433">
            <w:pPr>
              <w:spacing w:after="0"/>
            </w:pPr>
            <w:r>
              <w:rPr>
                <w:color w:val="000000"/>
                <w:sz w:val="19"/>
              </w:rPr>
              <w:t>Доступность журнала событий</w:t>
            </w:r>
          </w:p>
        </w:tc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E5E63" w:rsidRPr="00160A6B" w:rsidRDefault="007E0433">
            <w:pPr>
              <w:spacing w:after="0"/>
              <w:rPr>
                <w:lang w:val="ru-RU"/>
              </w:rPr>
            </w:pPr>
            <w:r w:rsidRPr="00160A6B">
              <w:rPr>
                <w:color w:val="000000"/>
                <w:sz w:val="19"/>
                <w:lang w:val="ru-RU"/>
              </w:rPr>
              <w:t xml:space="preserve">После входа найти раздел </w:t>
            </w:r>
            <w:r>
              <w:rPr>
                <w:color w:val="000000"/>
                <w:sz w:val="19"/>
              </w:rPr>
              <w:t>Logs</w:t>
            </w:r>
            <w:r w:rsidRPr="00160A6B">
              <w:rPr>
                <w:color w:val="000000"/>
                <w:sz w:val="19"/>
                <w:lang w:val="ru-RU"/>
              </w:rPr>
              <w:t xml:space="preserve">, </w:t>
            </w:r>
            <w:r>
              <w:rPr>
                <w:color w:val="000000"/>
                <w:sz w:val="19"/>
              </w:rPr>
              <w:t>Event</w:t>
            </w:r>
            <w:r w:rsidRPr="00160A6B">
              <w:rPr>
                <w:color w:val="000000"/>
                <w:sz w:val="19"/>
                <w:lang w:val="ru-RU"/>
              </w:rPr>
              <w:t xml:space="preserve"> </w:t>
            </w:r>
            <w:r>
              <w:rPr>
                <w:color w:val="000000"/>
                <w:sz w:val="19"/>
              </w:rPr>
              <w:t>Log</w:t>
            </w:r>
            <w:r w:rsidRPr="00160A6B">
              <w:rPr>
                <w:color w:val="000000"/>
                <w:sz w:val="19"/>
                <w:lang w:val="ru-RU"/>
              </w:rPr>
              <w:t xml:space="preserve"> или </w:t>
            </w:r>
            <w:r>
              <w:rPr>
                <w:color w:val="000000"/>
                <w:sz w:val="19"/>
              </w:rPr>
              <w:t>Events</w:t>
            </w:r>
            <w:r w:rsidRPr="00160A6B">
              <w:rPr>
                <w:color w:val="000000"/>
                <w:sz w:val="19"/>
                <w:lang w:val="ru-RU"/>
              </w:rPr>
              <w:t xml:space="preserve"> и проверить текст страницы.</w:t>
            </w:r>
          </w:p>
        </w:tc>
        <w:tc>
          <w:tcPr>
            <w:tcW w:w="2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E5E63" w:rsidRPr="00160A6B" w:rsidRDefault="007E0433">
            <w:pPr>
              <w:spacing w:after="0"/>
              <w:rPr>
                <w:lang w:val="ru-RU"/>
              </w:rPr>
            </w:pPr>
            <w:r w:rsidRPr="00160A6B">
              <w:rPr>
                <w:color w:val="000000"/>
                <w:sz w:val="19"/>
                <w:lang w:val="ru-RU"/>
              </w:rPr>
              <w:t>Страница логов доступна и содержит сведения о событиях.</w:t>
            </w:r>
          </w:p>
        </w:tc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E5E63" w:rsidRDefault="007E0433">
            <w:pPr>
              <w:spacing w:after="0"/>
              <w:jc w:val="center"/>
            </w:pPr>
            <w:r>
              <w:rPr>
                <w:color w:val="000000"/>
                <w:sz w:val="19"/>
              </w:rPr>
              <w:t>Skipped</w:t>
            </w:r>
          </w:p>
        </w:tc>
      </w:tr>
    </w:tbl>
    <w:p w:rsidR="00BE5E63" w:rsidRDefault="00BE5E63">
      <w:pPr>
        <w:spacing w:after="60"/>
      </w:pPr>
    </w:p>
    <w:p w:rsidR="00BE5E63" w:rsidRPr="00160A6B" w:rsidRDefault="007E0433">
      <w:pPr>
        <w:spacing w:after="0" w:line="360" w:lineRule="auto"/>
        <w:ind w:firstLine="709"/>
        <w:jc w:val="both"/>
        <w:rPr>
          <w:lang w:val="ru-RU"/>
        </w:rPr>
      </w:pPr>
      <w:r w:rsidRPr="00160A6B">
        <w:rPr>
          <w:color w:val="000000"/>
          <w:lang w:val="ru-RU"/>
        </w:rPr>
        <w:t xml:space="preserve">Пропуск </w:t>
      </w:r>
      <w:r>
        <w:rPr>
          <w:color w:val="000000"/>
        </w:rPr>
        <w:t>WEB</w:t>
      </w:r>
      <w:r w:rsidRPr="00160A6B">
        <w:rPr>
          <w:color w:val="000000"/>
          <w:lang w:val="ru-RU"/>
        </w:rPr>
        <w:t xml:space="preserve">-01 и </w:t>
      </w:r>
      <w:r>
        <w:rPr>
          <w:color w:val="000000"/>
        </w:rPr>
        <w:t>WEB</w:t>
      </w:r>
      <w:r w:rsidRPr="00160A6B">
        <w:rPr>
          <w:color w:val="000000"/>
          <w:lang w:val="ru-RU"/>
        </w:rPr>
        <w:t xml:space="preserve">-02 не означает ошибку разработки тестов. Он фиксирует фактическое состояние стенда: в текущей сборке </w:t>
      </w:r>
      <w:r>
        <w:rPr>
          <w:color w:val="000000"/>
        </w:rPr>
        <w:t>OpenBMC</w:t>
      </w:r>
      <w:r w:rsidRPr="00160A6B">
        <w:rPr>
          <w:color w:val="000000"/>
          <w:lang w:val="ru-RU"/>
        </w:rPr>
        <w:t xml:space="preserve"> страницы питания и событий не отображаются в доступной навигации </w:t>
      </w:r>
      <w:r>
        <w:rPr>
          <w:color w:val="000000"/>
        </w:rPr>
        <w:t>Web</w:t>
      </w:r>
      <w:r w:rsidRPr="00160A6B">
        <w:rPr>
          <w:color w:val="000000"/>
          <w:lang w:val="ru-RU"/>
        </w:rPr>
        <w:t xml:space="preserve"> </w:t>
      </w:r>
      <w:r>
        <w:rPr>
          <w:color w:val="000000"/>
        </w:rPr>
        <w:t>UI</w:t>
      </w:r>
      <w:r w:rsidRPr="00160A6B">
        <w:rPr>
          <w:color w:val="000000"/>
          <w:lang w:val="ru-RU"/>
        </w:rPr>
        <w:t xml:space="preserve">. Если запустить тесты на сборке </w:t>
      </w:r>
      <w:r>
        <w:rPr>
          <w:color w:val="000000"/>
        </w:rPr>
        <w:t>OpenBMC</w:t>
      </w:r>
      <w:r w:rsidRPr="00160A6B">
        <w:rPr>
          <w:color w:val="000000"/>
          <w:lang w:val="ru-RU"/>
        </w:rPr>
        <w:t xml:space="preserve"> с полноценным веб-инте</w:t>
      </w:r>
      <w:r w:rsidRPr="00160A6B">
        <w:rPr>
          <w:color w:val="000000"/>
          <w:lang w:val="ru-RU"/>
        </w:rPr>
        <w:t>рфейсом, сценарии выполнят поиск нужных страниц и проведут проверки содержимого.</w:t>
      </w:r>
    </w:p>
    <w:p w:rsidR="00BE5E63" w:rsidRPr="00160A6B" w:rsidRDefault="007E0433">
      <w:pPr>
        <w:keepNext/>
        <w:spacing w:before="240" w:after="120"/>
        <w:jc w:val="center"/>
        <w:rPr>
          <w:lang w:val="ru-RU"/>
        </w:rPr>
      </w:pPr>
      <w:r w:rsidRPr="00160A6B">
        <w:rPr>
          <w:b/>
          <w:color w:val="000000"/>
          <w:lang w:val="ru-RU"/>
        </w:rPr>
        <w:lastRenderedPageBreak/>
        <w:t>6 ФРАГМЕНТЫ РЕАЛИЗАЦИИ</w:t>
      </w:r>
    </w:p>
    <w:p w:rsidR="00BE5E63" w:rsidRPr="00160A6B" w:rsidRDefault="007E0433">
      <w:pPr>
        <w:keepNext/>
        <w:spacing w:before="120" w:after="0" w:line="360" w:lineRule="auto"/>
        <w:ind w:firstLine="709"/>
        <w:rPr>
          <w:lang w:val="ru-RU"/>
        </w:rPr>
      </w:pPr>
      <w:r w:rsidRPr="00160A6B">
        <w:rPr>
          <w:b/>
          <w:color w:val="000000"/>
          <w:lang w:val="ru-RU"/>
        </w:rPr>
        <w:t>6.1 Зависимости проекта</w:t>
      </w:r>
    </w:p>
    <w:p w:rsidR="00BE5E63" w:rsidRPr="00160A6B" w:rsidRDefault="007E0433">
      <w:pPr>
        <w:spacing w:after="20" w:line="240" w:lineRule="auto"/>
        <w:ind w:left="567"/>
        <w:rPr>
          <w:lang w:val="ru-RU"/>
        </w:rPr>
      </w:pPr>
      <w:r>
        <w:rPr>
          <w:rFonts w:ascii="Courier New" w:eastAsia="Courier New" w:hAnsi="Courier New" w:cs="Courier New"/>
          <w:color w:val="000000"/>
          <w:sz w:val="17"/>
        </w:rPr>
        <w:t>pytest</w:t>
      </w:r>
      <w:r w:rsidRPr="00160A6B">
        <w:rPr>
          <w:rFonts w:ascii="Courier New" w:eastAsia="Courier New" w:hAnsi="Courier New" w:cs="Courier New"/>
          <w:color w:val="000000"/>
          <w:sz w:val="17"/>
          <w:lang w:val="ru-RU"/>
        </w:rPr>
        <w:t>==8.3.5</w:t>
      </w:r>
    </w:p>
    <w:p w:rsidR="00BE5E63" w:rsidRDefault="007E0433">
      <w:pPr>
        <w:spacing w:after="20" w:line="240" w:lineRule="auto"/>
        <w:ind w:left="567"/>
      </w:pPr>
      <w:r>
        <w:rPr>
          <w:rFonts w:ascii="Courier New" w:eastAsia="Courier New" w:hAnsi="Courier New" w:cs="Courier New"/>
          <w:color w:val="000000"/>
          <w:sz w:val="17"/>
        </w:rPr>
        <w:t>selenium==4.25.0</w:t>
      </w:r>
    </w:p>
    <w:p w:rsidR="00BE5E63" w:rsidRDefault="007E0433">
      <w:pPr>
        <w:keepNext/>
        <w:spacing w:before="120" w:after="0" w:line="360" w:lineRule="auto"/>
        <w:ind w:firstLine="709"/>
      </w:pPr>
      <w:r>
        <w:rPr>
          <w:b/>
          <w:color w:val="000000"/>
        </w:rPr>
        <w:t>6.2 Настройки pytest</w:t>
      </w:r>
    </w:p>
    <w:p w:rsidR="00BE5E63" w:rsidRDefault="007E0433">
      <w:pPr>
        <w:spacing w:after="20" w:line="240" w:lineRule="auto"/>
        <w:ind w:left="567"/>
      </w:pPr>
      <w:r>
        <w:rPr>
          <w:rFonts w:ascii="Courier New" w:eastAsia="Courier New" w:hAnsi="Courier New" w:cs="Courier New"/>
          <w:color w:val="000000"/>
          <w:sz w:val="17"/>
        </w:rPr>
        <w:t>[pytest]</w:t>
      </w:r>
    </w:p>
    <w:p w:rsidR="00BE5E63" w:rsidRDefault="007E0433">
      <w:pPr>
        <w:spacing w:after="20" w:line="240" w:lineRule="auto"/>
        <w:ind w:left="567"/>
      </w:pPr>
      <w:r>
        <w:rPr>
          <w:rFonts w:ascii="Courier New" w:eastAsia="Courier New" w:hAnsi="Courier New" w:cs="Courier New"/>
          <w:color w:val="000000"/>
          <w:sz w:val="17"/>
        </w:rPr>
        <w:t>addopts = -ra -v</w:t>
      </w:r>
    </w:p>
    <w:p w:rsidR="00BE5E63" w:rsidRDefault="007E0433">
      <w:pPr>
        <w:spacing w:after="20" w:line="240" w:lineRule="auto"/>
        <w:ind w:left="567"/>
      </w:pPr>
      <w:r>
        <w:rPr>
          <w:rFonts w:ascii="Courier New" w:eastAsia="Courier New" w:hAnsi="Courier New" w:cs="Courier New"/>
          <w:color w:val="000000"/>
          <w:sz w:val="17"/>
        </w:rPr>
        <w:t>testpaths = tests</w:t>
      </w:r>
    </w:p>
    <w:p w:rsidR="00BE5E63" w:rsidRDefault="007E0433">
      <w:pPr>
        <w:spacing w:after="20" w:line="240" w:lineRule="auto"/>
        <w:ind w:left="567"/>
      </w:pPr>
      <w:r>
        <w:rPr>
          <w:rFonts w:ascii="Courier New" w:eastAsia="Courier New" w:hAnsi="Courier New" w:cs="Courier New"/>
          <w:color w:val="000000"/>
          <w:sz w:val="17"/>
        </w:rPr>
        <w:t>markers =</w:t>
      </w:r>
    </w:p>
    <w:p w:rsidR="00BE5E63" w:rsidRDefault="007E0433">
      <w:pPr>
        <w:spacing w:after="20" w:line="240" w:lineRule="auto"/>
        <w:ind w:left="567"/>
      </w:pPr>
      <w:r>
        <w:rPr>
          <w:rFonts w:ascii="Courier New" w:eastAsia="Courier New" w:hAnsi="Courier New" w:cs="Courier New"/>
          <w:color w:val="000000"/>
          <w:sz w:val="17"/>
        </w:rPr>
        <w:t xml:space="preserve">    auth: OpenBMC Web UI authentication tests</w:t>
      </w:r>
    </w:p>
    <w:p w:rsidR="00BE5E63" w:rsidRDefault="007E0433">
      <w:pPr>
        <w:spacing w:after="20" w:line="240" w:lineRule="auto"/>
        <w:ind w:left="567"/>
      </w:pPr>
      <w:r>
        <w:rPr>
          <w:rFonts w:ascii="Courier New" w:eastAsia="Courier New" w:hAnsi="Courier New" w:cs="Courier New"/>
          <w:color w:val="000000"/>
          <w:sz w:val="17"/>
        </w:rPr>
        <w:t xml:space="preserve">    webui: OpenBMC Web UI feature tests</w:t>
      </w:r>
    </w:p>
    <w:p w:rsidR="00BE5E63" w:rsidRPr="00160A6B" w:rsidRDefault="007E0433">
      <w:pPr>
        <w:keepNext/>
        <w:spacing w:before="120" w:after="0" w:line="360" w:lineRule="auto"/>
        <w:ind w:firstLine="709"/>
        <w:rPr>
          <w:lang w:val="ru-RU"/>
        </w:rPr>
      </w:pPr>
      <w:r w:rsidRPr="00160A6B">
        <w:rPr>
          <w:b/>
          <w:color w:val="000000"/>
          <w:lang w:val="ru-RU"/>
        </w:rPr>
        <w:t>6.3 Проверка успешной авторизации</w:t>
      </w:r>
    </w:p>
    <w:p w:rsidR="00BE5E63" w:rsidRPr="00160A6B" w:rsidRDefault="007E0433">
      <w:pPr>
        <w:spacing w:after="20" w:line="240" w:lineRule="auto"/>
        <w:ind w:left="567"/>
        <w:rPr>
          <w:lang w:val="ru-RU"/>
        </w:rPr>
      </w:pPr>
      <w:r w:rsidRPr="00160A6B">
        <w:rPr>
          <w:rFonts w:ascii="Courier New" w:eastAsia="Courier New" w:hAnsi="Courier New" w:cs="Courier New"/>
          <w:color w:val="000000"/>
          <w:sz w:val="17"/>
          <w:lang w:val="ru-RU"/>
        </w:rPr>
        <w:t>@</w:t>
      </w:r>
      <w:r>
        <w:rPr>
          <w:rFonts w:ascii="Courier New" w:eastAsia="Courier New" w:hAnsi="Courier New" w:cs="Courier New"/>
          <w:color w:val="000000"/>
          <w:sz w:val="17"/>
        </w:rPr>
        <w:t>pytest</w:t>
      </w:r>
      <w:r w:rsidRPr="00160A6B">
        <w:rPr>
          <w:rFonts w:ascii="Courier New" w:eastAsia="Courier New" w:hAnsi="Courier New" w:cs="Courier New"/>
          <w:color w:val="000000"/>
          <w:sz w:val="17"/>
          <w:lang w:val="ru-RU"/>
        </w:rPr>
        <w:t>.</w:t>
      </w:r>
      <w:r>
        <w:rPr>
          <w:rFonts w:ascii="Courier New" w:eastAsia="Courier New" w:hAnsi="Courier New" w:cs="Courier New"/>
          <w:color w:val="000000"/>
          <w:sz w:val="17"/>
        </w:rPr>
        <w:t>mark</w:t>
      </w:r>
      <w:r w:rsidRPr="00160A6B">
        <w:rPr>
          <w:rFonts w:ascii="Courier New" w:eastAsia="Courier New" w:hAnsi="Courier New" w:cs="Courier New"/>
          <w:color w:val="000000"/>
          <w:sz w:val="17"/>
          <w:lang w:val="ru-RU"/>
        </w:rPr>
        <w:t>.</w:t>
      </w:r>
      <w:r>
        <w:rPr>
          <w:rFonts w:ascii="Courier New" w:eastAsia="Courier New" w:hAnsi="Courier New" w:cs="Courier New"/>
          <w:color w:val="000000"/>
          <w:sz w:val="17"/>
        </w:rPr>
        <w:t>auth</w:t>
      </w:r>
    </w:p>
    <w:p w:rsidR="00BE5E63" w:rsidRDefault="007E0433">
      <w:pPr>
        <w:spacing w:after="20" w:line="240" w:lineRule="auto"/>
        <w:ind w:left="567"/>
      </w:pPr>
      <w:r>
        <w:rPr>
          <w:rFonts w:ascii="Courier New" w:eastAsia="Courier New" w:hAnsi="Courier New" w:cs="Courier New"/>
          <w:color w:val="000000"/>
          <w:sz w:val="17"/>
        </w:rPr>
        <w:t>def test_successful_login(driver, base_url, credentials):</w:t>
      </w:r>
    </w:p>
    <w:p w:rsidR="00BE5E63" w:rsidRDefault="007E0433">
      <w:pPr>
        <w:spacing w:after="20" w:line="240" w:lineRule="auto"/>
        <w:ind w:left="567"/>
      </w:pPr>
      <w:r>
        <w:rPr>
          <w:rFonts w:ascii="Courier New" w:eastAsia="Courier New" w:hAnsi="Courier New" w:cs="Courier New"/>
          <w:color w:val="000000"/>
          <w:sz w:val="17"/>
        </w:rPr>
        <w:t xml:space="preserve">    login_page = LoginPage(driver, base_url).open()</w:t>
      </w:r>
    </w:p>
    <w:p w:rsidR="00BE5E63" w:rsidRDefault="007E0433">
      <w:pPr>
        <w:spacing w:after="20" w:line="240" w:lineRule="auto"/>
        <w:ind w:left="567"/>
      </w:pPr>
      <w:r>
        <w:rPr>
          <w:rFonts w:ascii="Courier New" w:eastAsia="Courier New" w:hAnsi="Courier New" w:cs="Courier New"/>
          <w:color w:val="000000"/>
          <w:sz w:val="17"/>
        </w:rPr>
        <w:t xml:space="preserve">    logi</w:t>
      </w:r>
      <w:r>
        <w:rPr>
          <w:rFonts w:ascii="Courier New" w:eastAsia="Courier New" w:hAnsi="Courier New" w:cs="Courier New"/>
          <w:color w:val="000000"/>
          <w:sz w:val="17"/>
        </w:rPr>
        <w:t>n_page.login(credentials['username'], credentials['password'])</w:t>
      </w:r>
    </w:p>
    <w:p w:rsidR="00BE5E63" w:rsidRDefault="007E0433">
      <w:pPr>
        <w:spacing w:after="20" w:line="240" w:lineRule="auto"/>
        <w:ind w:left="567"/>
      </w:pPr>
      <w:r>
        <w:rPr>
          <w:rFonts w:ascii="Courier New" w:eastAsia="Courier New" w:hAnsi="Courier New" w:cs="Courier New"/>
          <w:color w:val="000000"/>
          <w:sz w:val="17"/>
        </w:rPr>
        <w:t xml:space="preserve">    OpenBmcUi(driver).assert_logged_in()</w:t>
      </w:r>
    </w:p>
    <w:p w:rsidR="00BE5E63" w:rsidRPr="00160A6B" w:rsidRDefault="007E0433">
      <w:pPr>
        <w:keepNext/>
        <w:spacing w:before="120" w:after="0" w:line="360" w:lineRule="auto"/>
        <w:ind w:firstLine="709"/>
        <w:rPr>
          <w:lang w:val="ru-RU"/>
        </w:rPr>
      </w:pPr>
      <w:r w:rsidRPr="00160A6B">
        <w:rPr>
          <w:b/>
          <w:color w:val="000000"/>
          <w:lang w:val="ru-RU"/>
        </w:rPr>
        <w:t>6.4 Проверка некорректных учетных данных</w:t>
      </w:r>
    </w:p>
    <w:p w:rsidR="00BE5E63" w:rsidRPr="00160A6B" w:rsidRDefault="007E0433">
      <w:pPr>
        <w:spacing w:after="20" w:line="240" w:lineRule="auto"/>
        <w:ind w:left="567"/>
        <w:rPr>
          <w:lang w:val="ru-RU"/>
        </w:rPr>
      </w:pPr>
      <w:r w:rsidRPr="00160A6B">
        <w:rPr>
          <w:rFonts w:ascii="Courier New" w:eastAsia="Courier New" w:hAnsi="Courier New" w:cs="Courier New"/>
          <w:color w:val="000000"/>
          <w:sz w:val="17"/>
          <w:lang w:val="ru-RU"/>
        </w:rPr>
        <w:t>@</w:t>
      </w:r>
      <w:r>
        <w:rPr>
          <w:rFonts w:ascii="Courier New" w:eastAsia="Courier New" w:hAnsi="Courier New" w:cs="Courier New"/>
          <w:color w:val="000000"/>
          <w:sz w:val="17"/>
        </w:rPr>
        <w:t>pytest</w:t>
      </w:r>
      <w:r w:rsidRPr="00160A6B">
        <w:rPr>
          <w:rFonts w:ascii="Courier New" w:eastAsia="Courier New" w:hAnsi="Courier New" w:cs="Courier New"/>
          <w:color w:val="000000"/>
          <w:sz w:val="17"/>
          <w:lang w:val="ru-RU"/>
        </w:rPr>
        <w:t>.</w:t>
      </w:r>
      <w:r>
        <w:rPr>
          <w:rFonts w:ascii="Courier New" w:eastAsia="Courier New" w:hAnsi="Courier New" w:cs="Courier New"/>
          <w:color w:val="000000"/>
          <w:sz w:val="17"/>
        </w:rPr>
        <w:t>mark</w:t>
      </w:r>
      <w:r w:rsidRPr="00160A6B">
        <w:rPr>
          <w:rFonts w:ascii="Courier New" w:eastAsia="Courier New" w:hAnsi="Courier New" w:cs="Courier New"/>
          <w:color w:val="000000"/>
          <w:sz w:val="17"/>
          <w:lang w:val="ru-RU"/>
        </w:rPr>
        <w:t>.</w:t>
      </w:r>
      <w:r>
        <w:rPr>
          <w:rFonts w:ascii="Courier New" w:eastAsia="Courier New" w:hAnsi="Courier New" w:cs="Courier New"/>
          <w:color w:val="000000"/>
          <w:sz w:val="17"/>
        </w:rPr>
        <w:t>auth</w:t>
      </w:r>
    </w:p>
    <w:p w:rsidR="00BE5E63" w:rsidRDefault="007E0433">
      <w:pPr>
        <w:spacing w:after="20" w:line="240" w:lineRule="auto"/>
        <w:ind w:left="567"/>
      </w:pPr>
      <w:r>
        <w:rPr>
          <w:rFonts w:ascii="Courier New" w:eastAsia="Courier New" w:hAnsi="Courier New" w:cs="Courier New"/>
          <w:color w:val="000000"/>
          <w:sz w:val="17"/>
        </w:rPr>
        <w:t>def test_invalid_login_shows_error(driver, base_url):</w:t>
      </w:r>
    </w:p>
    <w:p w:rsidR="00BE5E63" w:rsidRDefault="007E0433">
      <w:pPr>
        <w:spacing w:after="20" w:line="240" w:lineRule="auto"/>
        <w:ind w:left="567"/>
      </w:pPr>
      <w:r>
        <w:rPr>
          <w:rFonts w:ascii="Courier New" w:eastAsia="Courier New" w:hAnsi="Courier New" w:cs="Courier New"/>
          <w:color w:val="000000"/>
          <w:sz w:val="17"/>
        </w:rPr>
        <w:t xml:space="preserve">    login_page = LoginPage(driver, base</w:t>
      </w:r>
      <w:r>
        <w:rPr>
          <w:rFonts w:ascii="Courier New" w:eastAsia="Courier New" w:hAnsi="Courier New" w:cs="Courier New"/>
          <w:color w:val="000000"/>
          <w:sz w:val="17"/>
        </w:rPr>
        <w:t>_url).open()</w:t>
      </w:r>
    </w:p>
    <w:p w:rsidR="00BE5E63" w:rsidRDefault="007E0433">
      <w:pPr>
        <w:spacing w:after="20" w:line="240" w:lineRule="auto"/>
        <w:ind w:left="567"/>
      </w:pPr>
      <w:r>
        <w:rPr>
          <w:rFonts w:ascii="Courier New" w:eastAsia="Courier New" w:hAnsi="Courier New" w:cs="Courier New"/>
          <w:color w:val="000000"/>
          <w:sz w:val="17"/>
        </w:rPr>
        <w:t xml:space="preserve">    login_page.login('wrong_user', 'wrong_password')</w:t>
      </w:r>
    </w:p>
    <w:p w:rsidR="00BE5E63" w:rsidRDefault="007E0433">
      <w:pPr>
        <w:spacing w:after="20" w:line="240" w:lineRule="auto"/>
        <w:ind w:left="567"/>
      </w:pPr>
      <w:r>
        <w:rPr>
          <w:rFonts w:ascii="Courier New" w:eastAsia="Courier New" w:hAnsi="Courier New" w:cs="Courier New"/>
          <w:color w:val="000000"/>
          <w:sz w:val="17"/>
        </w:rPr>
        <w:t xml:space="preserve">    message = login_page.error_text().lower()</w:t>
      </w:r>
    </w:p>
    <w:p w:rsidR="00BE5E63" w:rsidRDefault="007E0433">
      <w:pPr>
        <w:spacing w:after="20" w:line="240" w:lineRule="auto"/>
        <w:ind w:left="567"/>
      </w:pPr>
      <w:r>
        <w:rPr>
          <w:rFonts w:ascii="Courier New" w:eastAsia="Courier New" w:hAnsi="Courier New" w:cs="Courier New"/>
          <w:color w:val="000000"/>
          <w:sz w:val="17"/>
        </w:rPr>
        <w:t xml:space="preserve">    assert any(word in message for word in ['invalid', 'error', 'failed', 'невер', 'ошиб'])</w:t>
      </w:r>
    </w:p>
    <w:p w:rsidR="00BE5E63" w:rsidRPr="00160A6B" w:rsidRDefault="007E0433">
      <w:pPr>
        <w:keepNext/>
        <w:spacing w:before="120" w:after="0" w:line="360" w:lineRule="auto"/>
        <w:ind w:firstLine="709"/>
        <w:rPr>
          <w:lang w:val="ru-RU"/>
        </w:rPr>
      </w:pPr>
      <w:r w:rsidRPr="00160A6B">
        <w:rPr>
          <w:b/>
          <w:color w:val="000000"/>
          <w:lang w:val="ru-RU"/>
        </w:rPr>
        <w:t>6.5 Проверка страницы питания</w:t>
      </w:r>
    </w:p>
    <w:p w:rsidR="00BE5E63" w:rsidRPr="00160A6B" w:rsidRDefault="007E0433">
      <w:pPr>
        <w:spacing w:after="20" w:line="240" w:lineRule="auto"/>
        <w:ind w:left="567"/>
        <w:rPr>
          <w:lang w:val="ru-RU"/>
        </w:rPr>
      </w:pPr>
      <w:r w:rsidRPr="00160A6B">
        <w:rPr>
          <w:rFonts w:ascii="Courier New" w:eastAsia="Courier New" w:hAnsi="Courier New" w:cs="Courier New"/>
          <w:color w:val="000000"/>
          <w:sz w:val="17"/>
          <w:lang w:val="ru-RU"/>
        </w:rPr>
        <w:t>@</w:t>
      </w:r>
      <w:r>
        <w:rPr>
          <w:rFonts w:ascii="Courier New" w:eastAsia="Courier New" w:hAnsi="Courier New" w:cs="Courier New"/>
          <w:color w:val="000000"/>
          <w:sz w:val="17"/>
        </w:rPr>
        <w:t>pytest</w:t>
      </w:r>
      <w:r w:rsidRPr="00160A6B">
        <w:rPr>
          <w:rFonts w:ascii="Courier New" w:eastAsia="Courier New" w:hAnsi="Courier New" w:cs="Courier New"/>
          <w:color w:val="000000"/>
          <w:sz w:val="17"/>
          <w:lang w:val="ru-RU"/>
        </w:rPr>
        <w:t>.</w:t>
      </w:r>
      <w:r>
        <w:rPr>
          <w:rFonts w:ascii="Courier New" w:eastAsia="Courier New" w:hAnsi="Courier New" w:cs="Courier New"/>
          <w:color w:val="000000"/>
          <w:sz w:val="17"/>
        </w:rPr>
        <w:t>mark</w:t>
      </w:r>
      <w:r w:rsidRPr="00160A6B">
        <w:rPr>
          <w:rFonts w:ascii="Courier New" w:eastAsia="Courier New" w:hAnsi="Courier New" w:cs="Courier New"/>
          <w:color w:val="000000"/>
          <w:sz w:val="17"/>
          <w:lang w:val="ru-RU"/>
        </w:rPr>
        <w:t>.</w:t>
      </w:r>
      <w:r>
        <w:rPr>
          <w:rFonts w:ascii="Courier New" w:eastAsia="Courier New" w:hAnsi="Courier New" w:cs="Courier New"/>
          <w:color w:val="000000"/>
          <w:sz w:val="17"/>
        </w:rPr>
        <w:t>webui</w:t>
      </w:r>
    </w:p>
    <w:p w:rsidR="00BE5E63" w:rsidRDefault="007E0433">
      <w:pPr>
        <w:spacing w:after="20" w:line="240" w:lineRule="auto"/>
        <w:ind w:left="567"/>
      </w:pPr>
      <w:r>
        <w:rPr>
          <w:rFonts w:ascii="Courier New" w:eastAsia="Courier New" w:hAnsi="Courier New" w:cs="Courier New"/>
          <w:color w:val="000000"/>
          <w:sz w:val="17"/>
        </w:rPr>
        <w:t>def</w:t>
      </w:r>
      <w:r>
        <w:rPr>
          <w:rFonts w:ascii="Courier New" w:eastAsia="Courier New" w:hAnsi="Courier New" w:cs="Courier New"/>
          <w:color w:val="000000"/>
          <w:sz w:val="17"/>
        </w:rPr>
        <w:t xml:space="preserve"> test_power_action_is_available_in_web_ui(driver, logged_in):</w:t>
      </w:r>
    </w:p>
    <w:p w:rsidR="00BE5E63" w:rsidRDefault="007E0433">
      <w:pPr>
        <w:spacing w:after="20" w:line="240" w:lineRule="auto"/>
        <w:ind w:left="567"/>
      </w:pPr>
      <w:r>
        <w:rPr>
          <w:rFonts w:ascii="Courier New" w:eastAsia="Courier New" w:hAnsi="Courier New" w:cs="Courier New"/>
          <w:color w:val="000000"/>
          <w:sz w:val="17"/>
        </w:rPr>
        <w:t xml:space="preserve">    ui = logged_in</w:t>
      </w:r>
    </w:p>
    <w:p w:rsidR="00BE5E63" w:rsidRDefault="007E0433">
      <w:pPr>
        <w:spacing w:after="20" w:line="240" w:lineRule="auto"/>
        <w:ind w:left="567"/>
      </w:pPr>
      <w:r>
        <w:rPr>
          <w:rFonts w:ascii="Courier New" w:eastAsia="Courier New" w:hAnsi="Courier New" w:cs="Courier New"/>
          <w:color w:val="000000"/>
          <w:sz w:val="17"/>
        </w:rPr>
        <w:t xml:space="preserve">    opened = ui.open_page_by_text(['operations', 'power', 'server power', 'управление', 'питание</w:t>
      </w:r>
    </w:p>
    <w:p w:rsidR="00BE5E63" w:rsidRDefault="007E0433">
      <w:pPr>
        <w:spacing w:after="20" w:line="240" w:lineRule="auto"/>
        <w:ind w:left="567"/>
      </w:pPr>
      <w:r>
        <w:rPr>
          <w:rFonts w:ascii="Courier New" w:eastAsia="Courier New" w:hAnsi="Courier New" w:cs="Courier New"/>
          <w:color w:val="000000"/>
          <w:sz w:val="17"/>
        </w:rPr>
        <w:t xml:space="preserve">    '])</w:t>
      </w:r>
    </w:p>
    <w:p w:rsidR="00BE5E63" w:rsidRDefault="007E0433">
      <w:pPr>
        <w:spacing w:after="20" w:line="240" w:lineRule="auto"/>
        <w:ind w:left="567"/>
      </w:pPr>
      <w:r>
        <w:rPr>
          <w:rFonts w:ascii="Courier New" w:eastAsia="Courier New" w:hAnsi="Courier New" w:cs="Courier New"/>
          <w:color w:val="000000"/>
          <w:sz w:val="17"/>
        </w:rPr>
        <w:t xml:space="preserve">    if not opened:</w:t>
      </w:r>
    </w:p>
    <w:p w:rsidR="00BE5E63" w:rsidRDefault="007E0433">
      <w:pPr>
        <w:spacing w:after="20" w:line="240" w:lineRule="auto"/>
        <w:ind w:left="567"/>
      </w:pPr>
      <w:r>
        <w:rPr>
          <w:rFonts w:ascii="Courier New" w:eastAsia="Courier New" w:hAnsi="Courier New" w:cs="Courier New"/>
          <w:color w:val="000000"/>
          <w:sz w:val="17"/>
        </w:rPr>
        <w:t xml:space="preserve">        pytest.skip('Power or operations page was n</w:t>
      </w:r>
      <w:r>
        <w:rPr>
          <w:rFonts w:ascii="Courier New" w:eastAsia="Courier New" w:hAnsi="Courier New" w:cs="Courier New"/>
          <w:color w:val="000000"/>
          <w:sz w:val="17"/>
        </w:rPr>
        <w:t>ot found in the current OpenBMC Web UI build'</w:t>
      </w:r>
    </w:p>
    <w:p w:rsidR="00BE5E63" w:rsidRDefault="007E0433">
      <w:pPr>
        <w:spacing w:after="20" w:line="240" w:lineRule="auto"/>
        <w:ind w:left="567"/>
      </w:pPr>
      <w:r>
        <w:rPr>
          <w:rFonts w:ascii="Courier New" w:eastAsia="Courier New" w:hAnsi="Courier New" w:cs="Courier New"/>
          <w:color w:val="000000"/>
          <w:sz w:val="17"/>
        </w:rPr>
        <w:t xml:space="preserve">    )</w:t>
      </w:r>
    </w:p>
    <w:p w:rsidR="00BE5E63" w:rsidRDefault="007E0433">
      <w:pPr>
        <w:spacing w:after="20" w:line="240" w:lineRule="auto"/>
        <w:ind w:left="567"/>
      </w:pPr>
      <w:r>
        <w:rPr>
          <w:rFonts w:ascii="Courier New" w:eastAsia="Courier New" w:hAnsi="Courier New" w:cs="Courier New"/>
          <w:color w:val="000000"/>
          <w:sz w:val="17"/>
        </w:rPr>
        <w:t xml:space="preserve">    page_text = visible_text(driver)</w:t>
      </w:r>
    </w:p>
    <w:p w:rsidR="00BE5E63" w:rsidRDefault="007E0433">
      <w:pPr>
        <w:spacing w:after="20" w:line="240" w:lineRule="auto"/>
        <w:ind w:left="567"/>
      </w:pPr>
      <w:r>
        <w:rPr>
          <w:rFonts w:ascii="Courier New" w:eastAsia="Courier New" w:hAnsi="Courier New" w:cs="Courier New"/>
          <w:color w:val="000000"/>
          <w:sz w:val="17"/>
        </w:rPr>
        <w:t xml:space="preserve">    assert any(word in page_text for word in ['power', 'on', 'off', 'restart', 'reboot', 'пит'])</w:t>
      </w:r>
    </w:p>
    <w:p w:rsidR="00BE5E63" w:rsidRPr="00160A6B" w:rsidRDefault="007E0433">
      <w:pPr>
        <w:keepNext/>
        <w:spacing w:before="240" w:after="120"/>
        <w:jc w:val="center"/>
        <w:rPr>
          <w:lang w:val="ru-RU"/>
        </w:rPr>
      </w:pPr>
      <w:r w:rsidRPr="00160A6B">
        <w:rPr>
          <w:b/>
          <w:color w:val="000000"/>
          <w:lang w:val="ru-RU"/>
        </w:rPr>
        <w:t xml:space="preserve">7 ПОРЯДОК ЗАПУСКА И ДЕМОНСТРАЦИИ В </w:t>
      </w:r>
      <w:r>
        <w:rPr>
          <w:b/>
          <w:color w:val="000000"/>
        </w:rPr>
        <w:t>WSL</w:t>
      </w:r>
    </w:p>
    <w:p w:rsidR="00BE5E63" w:rsidRPr="00160A6B" w:rsidRDefault="007E0433">
      <w:pPr>
        <w:keepNext/>
        <w:spacing w:before="120" w:after="0" w:line="360" w:lineRule="auto"/>
        <w:ind w:firstLine="709"/>
        <w:rPr>
          <w:lang w:val="ru-RU"/>
        </w:rPr>
      </w:pPr>
      <w:r w:rsidRPr="00160A6B">
        <w:rPr>
          <w:b/>
          <w:color w:val="000000"/>
          <w:lang w:val="ru-RU"/>
        </w:rPr>
        <w:t xml:space="preserve">7.1 Запуск </w:t>
      </w:r>
      <w:r>
        <w:rPr>
          <w:b/>
          <w:color w:val="000000"/>
        </w:rPr>
        <w:t>OpenBMC</w:t>
      </w:r>
      <w:r w:rsidRPr="00160A6B">
        <w:rPr>
          <w:b/>
          <w:color w:val="000000"/>
          <w:lang w:val="ru-RU"/>
        </w:rPr>
        <w:t xml:space="preserve"> в первом окн</w:t>
      </w:r>
      <w:r w:rsidRPr="00160A6B">
        <w:rPr>
          <w:b/>
          <w:color w:val="000000"/>
          <w:lang w:val="ru-RU"/>
        </w:rPr>
        <w:t xml:space="preserve">е </w:t>
      </w:r>
      <w:r>
        <w:rPr>
          <w:b/>
          <w:color w:val="000000"/>
        </w:rPr>
        <w:t>WSL</w:t>
      </w:r>
    </w:p>
    <w:p w:rsidR="00BE5E63" w:rsidRPr="00160A6B" w:rsidRDefault="007E0433">
      <w:pPr>
        <w:spacing w:after="0" w:line="360" w:lineRule="auto"/>
        <w:ind w:firstLine="709"/>
        <w:jc w:val="both"/>
        <w:rPr>
          <w:lang w:val="ru-RU"/>
        </w:rPr>
      </w:pPr>
      <w:r w:rsidRPr="00160A6B">
        <w:rPr>
          <w:color w:val="000000"/>
          <w:lang w:val="ru-RU"/>
        </w:rPr>
        <w:t xml:space="preserve">Для демонстрации лабораторной работы необходимо открыть первое окно </w:t>
      </w:r>
      <w:r>
        <w:rPr>
          <w:color w:val="000000"/>
        </w:rPr>
        <w:t>WSL</w:t>
      </w:r>
      <w:r w:rsidRPr="00160A6B">
        <w:rPr>
          <w:color w:val="000000"/>
          <w:lang w:val="ru-RU"/>
        </w:rPr>
        <w:t>, перейти в каталог ~/</w:t>
      </w:r>
      <w:r>
        <w:rPr>
          <w:color w:val="000000"/>
        </w:rPr>
        <w:t>tpo</w:t>
      </w:r>
      <w:r w:rsidRPr="00160A6B">
        <w:rPr>
          <w:color w:val="000000"/>
          <w:lang w:val="ru-RU"/>
        </w:rPr>
        <w:t xml:space="preserve"> и запустить </w:t>
      </w:r>
      <w:r>
        <w:rPr>
          <w:color w:val="000000"/>
        </w:rPr>
        <w:t>QEMU</w:t>
      </w:r>
      <w:r w:rsidRPr="00160A6B">
        <w:rPr>
          <w:color w:val="000000"/>
          <w:lang w:val="ru-RU"/>
        </w:rPr>
        <w:t>. Это окно остается занятым процессом эмулятора до завершения проверки.</w:t>
      </w:r>
    </w:p>
    <w:p w:rsidR="00BE5E63" w:rsidRPr="00160A6B" w:rsidRDefault="007E0433">
      <w:pPr>
        <w:spacing w:after="20" w:line="240" w:lineRule="auto"/>
        <w:ind w:left="567"/>
        <w:rPr>
          <w:lang w:val="ru-RU"/>
        </w:rPr>
      </w:pPr>
      <w:r>
        <w:rPr>
          <w:rFonts w:ascii="Courier New" w:eastAsia="Courier New" w:hAnsi="Courier New" w:cs="Courier New"/>
          <w:color w:val="000000"/>
          <w:sz w:val="17"/>
        </w:rPr>
        <w:t>cd</w:t>
      </w:r>
      <w:r w:rsidRPr="00160A6B">
        <w:rPr>
          <w:rFonts w:ascii="Courier New" w:eastAsia="Courier New" w:hAnsi="Courier New" w:cs="Courier New"/>
          <w:color w:val="000000"/>
          <w:sz w:val="17"/>
          <w:lang w:val="ru-RU"/>
        </w:rPr>
        <w:t xml:space="preserve"> ~/</w:t>
      </w:r>
      <w:r>
        <w:rPr>
          <w:rFonts w:ascii="Courier New" w:eastAsia="Courier New" w:hAnsi="Courier New" w:cs="Courier New"/>
          <w:color w:val="000000"/>
          <w:sz w:val="17"/>
        </w:rPr>
        <w:t>tpo</w:t>
      </w:r>
    </w:p>
    <w:p w:rsidR="00BE5E63" w:rsidRDefault="007E0433">
      <w:pPr>
        <w:spacing w:after="20" w:line="240" w:lineRule="auto"/>
        <w:ind w:left="567"/>
      </w:pPr>
      <w:r>
        <w:rPr>
          <w:rFonts w:ascii="Courier New" w:eastAsia="Courier New" w:hAnsi="Courier New" w:cs="Courier New"/>
          <w:color w:val="000000"/>
          <w:sz w:val="17"/>
        </w:rPr>
        <w:t>qemu-system-arm -m 256 -M romulus-bmc -nographic \</w:t>
      </w:r>
    </w:p>
    <w:p w:rsidR="00BE5E63" w:rsidRDefault="007E0433">
      <w:pPr>
        <w:spacing w:after="20" w:line="240" w:lineRule="auto"/>
        <w:ind w:left="567"/>
      </w:pPr>
      <w:r>
        <w:rPr>
          <w:rFonts w:ascii="Courier New" w:eastAsia="Courier New" w:hAnsi="Courier New" w:cs="Courier New"/>
          <w:color w:val="000000"/>
          <w:sz w:val="17"/>
        </w:rPr>
        <w:t xml:space="preserve">  -dr</w:t>
      </w:r>
      <w:r>
        <w:rPr>
          <w:rFonts w:ascii="Courier New" w:eastAsia="Courier New" w:hAnsi="Courier New" w:cs="Courier New"/>
          <w:color w:val="000000"/>
          <w:sz w:val="17"/>
        </w:rPr>
        <w:t>ive file=obmc-phosphor-image-romulus.static.mtd,format=raw,if=mtd \</w:t>
      </w:r>
    </w:p>
    <w:p w:rsidR="00BE5E63" w:rsidRDefault="007E0433">
      <w:pPr>
        <w:spacing w:after="20" w:line="240" w:lineRule="auto"/>
        <w:ind w:left="567"/>
      </w:pPr>
      <w:r>
        <w:rPr>
          <w:rFonts w:ascii="Courier New" w:eastAsia="Courier New" w:hAnsi="Courier New" w:cs="Courier New"/>
          <w:color w:val="000000"/>
          <w:sz w:val="17"/>
        </w:rPr>
        <w:t xml:space="preserve">  -net nic \</w:t>
      </w:r>
    </w:p>
    <w:p w:rsidR="00BE5E63" w:rsidRDefault="007E0433">
      <w:pPr>
        <w:spacing w:after="20" w:line="240" w:lineRule="auto"/>
        <w:ind w:left="567"/>
      </w:pPr>
      <w:r>
        <w:rPr>
          <w:rFonts w:ascii="Courier New" w:eastAsia="Courier New" w:hAnsi="Courier New" w:cs="Courier New"/>
          <w:color w:val="000000"/>
          <w:sz w:val="17"/>
        </w:rPr>
        <w:t xml:space="preserve">  -net user,hostfwd=:0.0.0.0:2222-:22,hostfwd=:0.0.0.0:2443-:443,hostfwd=udp:0.0.0.0:2623-:623,h</w:t>
      </w:r>
    </w:p>
    <w:p w:rsidR="00BE5E63" w:rsidRPr="00160A6B" w:rsidRDefault="007E0433">
      <w:pPr>
        <w:spacing w:after="20" w:line="240" w:lineRule="auto"/>
        <w:ind w:left="567"/>
        <w:rPr>
          <w:lang w:val="ru-RU"/>
        </w:rPr>
      </w:pPr>
      <w:r w:rsidRPr="00160A6B">
        <w:rPr>
          <w:rFonts w:ascii="Courier New" w:eastAsia="Courier New" w:hAnsi="Courier New" w:cs="Courier New"/>
          <w:color w:val="000000"/>
          <w:sz w:val="17"/>
        </w:rPr>
        <w:t xml:space="preserve">    </w:t>
      </w:r>
      <w:r>
        <w:rPr>
          <w:rFonts w:ascii="Courier New" w:eastAsia="Courier New" w:hAnsi="Courier New" w:cs="Courier New"/>
          <w:color w:val="000000"/>
          <w:sz w:val="17"/>
        </w:rPr>
        <w:t>ostname</w:t>
      </w:r>
      <w:r w:rsidRPr="00160A6B">
        <w:rPr>
          <w:rFonts w:ascii="Courier New" w:eastAsia="Courier New" w:hAnsi="Courier New" w:cs="Courier New"/>
          <w:color w:val="000000"/>
          <w:sz w:val="17"/>
          <w:lang w:val="ru-RU"/>
        </w:rPr>
        <w:t>=</w:t>
      </w:r>
      <w:r>
        <w:rPr>
          <w:rFonts w:ascii="Courier New" w:eastAsia="Courier New" w:hAnsi="Courier New" w:cs="Courier New"/>
          <w:color w:val="000000"/>
          <w:sz w:val="17"/>
        </w:rPr>
        <w:t>qemu</w:t>
      </w:r>
    </w:p>
    <w:p w:rsidR="00BE5E63" w:rsidRPr="00160A6B" w:rsidRDefault="007E0433">
      <w:pPr>
        <w:keepNext/>
        <w:spacing w:before="120" w:after="0" w:line="360" w:lineRule="auto"/>
        <w:ind w:firstLine="709"/>
        <w:rPr>
          <w:lang w:val="ru-RU"/>
        </w:rPr>
      </w:pPr>
      <w:r w:rsidRPr="00160A6B">
        <w:rPr>
          <w:b/>
          <w:color w:val="000000"/>
          <w:lang w:val="ru-RU"/>
        </w:rPr>
        <w:lastRenderedPageBreak/>
        <w:t xml:space="preserve">7.2 Запуск автотестов во втором окне </w:t>
      </w:r>
      <w:r>
        <w:rPr>
          <w:b/>
          <w:color w:val="000000"/>
        </w:rPr>
        <w:t>WSL</w:t>
      </w:r>
    </w:p>
    <w:p w:rsidR="00BE5E63" w:rsidRPr="00160A6B" w:rsidRDefault="007E0433">
      <w:pPr>
        <w:spacing w:after="0" w:line="360" w:lineRule="auto"/>
        <w:ind w:firstLine="709"/>
        <w:jc w:val="both"/>
        <w:rPr>
          <w:lang w:val="ru-RU"/>
        </w:rPr>
      </w:pPr>
      <w:r w:rsidRPr="00160A6B">
        <w:rPr>
          <w:color w:val="000000"/>
          <w:lang w:val="ru-RU"/>
        </w:rPr>
        <w:t xml:space="preserve">После загрузки </w:t>
      </w:r>
      <w:r>
        <w:rPr>
          <w:color w:val="000000"/>
        </w:rPr>
        <w:t>OpenBMC</w:t>
      </w:r>
      <w:r w:rsidRPr="00160A6B">
        <w:rPr>
          <w:color w:val="000000"/>
          <w:lang w:val="ru-RU"/>
        </w:rPr>
        <w:t xml:space="preserve"> открывается второе окно </w:t>
      </w:r>
      <w:r>
        <w:rPr>
          <w:color w:val="000000"/>
        </w:rPr>
        <w:t>WSL</w:t>
      </w:r>
      <w:r w:rsidRPr="00160A6B">
        <w:rPr>
          <w:color w:val="000000"/>
          <w:lang w:val="ru-RU"/>
        </w:rPr>
        <w:t xml:space="preserve">. В нем выполняется переход в каталог проекта, активация виртуального окружения, установка зависимостей и запуск </w:t>
      </w:r>
      <w:r>
        <w:rPr>
          <w:color w:val="000000"/>
        </w:rPr>
        <w:t>pytest</w:t>
      </w:r>
      <w:r w:rsidRPr="00160A6B">
        <w:rPr>
          <w:color w:val="000000"/>
          <w:lang w:val="ru-RU"/>
        </w:rPr>
        <w:t>.</w:t>
      </w:r>
    </w:p>
    <w:p w:rsidR="00BE5E63" w:rsidRDefault="007E0433">
      <w:pPr>
        <w:spacing w:after="20" w:line="240" w:lineRule="auto"/>
        <w:ind w:left="567"/>
      </w:pPr>
      <w:r>
        <w:rPr>
          <w:rFonts w:ascii="Courier New" w:eastAsia="Courier New" w:hAnsi="Courier New" w:cs="Courier New"/>
          <w:color w:val="000000"/>
          <w:sz w:val="17"/>
        </w:rPr>
        <w:t>cd ~/tpo/lab4_selenium_openbmc</w:t>
      </w:r>
    </w:p>
    <w:p w:rsidR="00BE5E63" w:rsidRDefault="007E0433">
      <w:pPr>
        <w:spacing w:after="20" w:line="240" w:lineRule="auto"/>
        <w:ind w:left="567"/>
      </w:pPr>
      <w:r>
        <w:rPr>
          <w:rFonts w:ascii="Courier New" w:eastAsia="Courier New" w:hAnsi="Courier New" w:cs="Courier New"/>
          <w:color w:val="000000"/>
          <w:sz w:val="17"/>
        </w:rPr>
        <w:t>python3 -m venv .venv</w:t>
      </w:r>
    </w:p>
    <w:p w:rsidR="00BE5E63" w:rsidRDefault="007E0433">
      <w:pPr>
        <w:spacing w:after="20" w:line="240" w:lineRule="auto"/>
        <w:ind w:left="567"/>
      </w:pPr>
      <w:r>
        <w:rPr>
          <w:rFonts w:ascii="Courier New" w:eastAsia="Courier New" w:hAnsi="Courier New" w:cs="Courier New"/>
          <w:color w:val="000000"/>
          <w:sz w:val="17"/>
        </w:rPr>
        <w:t>source .venv/bin/activate</w:t>
      </w:r>
    </w:p>
    <w:p w:rsidR="00BE5E63" w:rsidRDefault="007E0433">
      <w:pPr>
        <w:spacing w:after="20" w:line="240" w:lineRule="auto"/>
        <w:ind w:left="567"/>
      </w:pPr>
      <w:r>
        <w:rPr>
          <w:rFonts w:ascii="Courier New" w:eastAsia="Courier New" w:hAnsi="Courier New" w:cs="Courier New"/>
          <w:color w:val="000000"/>
          <w:sz w:val="17"/>
        </w:rPr>
        <w:t>pip install -r requir</w:t>
      </w:r>
      <w:r>
        <w:rPr>
          <w:rFonts w:ascii="Courier New" w:eastAsia="Courier New" w:hAnsi="Courier New" w:cs="Courier New"/>
          <w:color w:val="000000"/>
          <w:sz w:val="17"/>
        </w:rPr>
        <w:t>ements.txt</w:t>
      </w:r>
    </w:p>
    <w:p w:rsidR="00BE5E63" w:rsidRDefault="007E0433">
      <w:pPr>
        <w:spacing w:after="20" w:line="240" w:lineRule="auto"/>
        <w:ind w:left="567"/>
      </w:pPr>
      <w:r>
        <w:rPr>
          <w:rFonts w:ascii="Courier New" w:eastAsia="Courier New" w:hAnsi="Courier New" w:cs="Courier New"/>
          <w:color w:val="000000"/>
          <w:sz w:val="17"/>
        </w:rPr>
        <w:t>export OPENBMC_BASE_URL='https://127.0.0.1:2443'</w:t>
      </w:r>
    </w:p>
    <w:p w:rsidR="00BE5E63" w:rsidRDefault="007E0433">
      <w:pPr>
        <w:spacing w:after="20" w:line="240" w:lineRule="auto"/>
        <w:ind w:left="567"/>
      </w:pPr>
      <w:r>
        <w:rPr>
          <w:rFonts w:ascii="Courier New" w:eastAsia="Courier New" w:hAnsi="Courier New" w:cs="Courier New"/>
          <w:color w:val="000000"/>
          <w:sz w:val="17"/>
        </w:rPr>
        <w:t>export OPENBMC_USERNAME='root'</w:t>
      </w:r>
    </w:p>
    <w:p w:rsidR="00BE5E63" w:rsidRDefault="007E0433">
      <w:pPr>
        <w:spacing w:after="20" w:line="240" w:lineRule="auto"/>
        <w:ind w:left="567"/>
      </w:pPr>
      <w:r>
        <w:rPr>
          <w:rFonts w:ascii="Courier New" w:eastAsia="Courier New" w:hAnsi="Courier New" w:cs="Courier New"/>
          <w:color w:val="000000"/>
          <w:sz w:val="17"/>
        </w:rPr>
        <w:t>export OPENBMC_PASSWORD='0penBmc'</w:t>
      </w:r>
    </w:p>
    <w:p w:rsidR="00BE5E63" w:rsidRPr="00160A6B" w:rsidRDefault="007E0433">
      <w:pPr>
        <w:spacing w:after="20" w:line="240" w:lineRule="auto"/>
        <w:ind w:left="567"/>
        <w:rPr>
          <w:lang w:val="ru-RU"/>
        </w:rPr>
      </w:pPr>
      <w:r>
        <w:rPr>
          <w:rFonts w:ascii="Courier New" w:eastAsia="Courier New" w:hAnsi="Courier New" w:cs="Courier New"/>
          <w:color w:val="000000"/>
          <w:sz w:val="17"/>
        </w:rPr>
        <w:t>pytest</w:t>
      </w:r>
      <w:r w:rsidRPr="00160A6B">
        <w:rPr>
          <w:rFonts w:ascii="Courier New" w:eastAsia="Courier New" w:hAnsi="Courier New" w:cs="Courier New"/>
          <w:color w:val="000000"/>
          <w:sz w:val="17"/>
          <w:lang w:val="ru-RU"/>
        </w:rPr>
        <w:t xml:space="preserve"> -</w:t>
      </w:r>
      <w:r>
        <w:rPr>
          <w:rFonts w:ascii="Courier New" w:eastAsia="Courier New" w:hAnsi="Courier New" w:cs="Courier New"/>
          <w:color w:val="000000"/>
          <w:sz w:val="17"/>
        </w:rPr>
        <w:t>v</w:t>
      </w:r>
    </w:p>
    <w:p w:rsidR="00BE5E63" w:rsidRPr="00160A6B" w:rsidRDefault="007E0433">
      <w:pPr>
        <w:keepNext/>
        <w:spacing w:before="120" w:after="0" w:line="360" w:lineRule="auto"/>
        <w:ind w:firstLine="709"/>
        <w:rPr>
          <w:lang w:val="ru-RU"/>
        </w:rPr>
      </w:pPr>
      <w:r w:rsidRPr="00160A6B">
        <w:rPr>
          <w:b/>
          <w:color w:val="000000"/>
          <w:lang w:val="ru-RU"/>
        </w:rPr>
        <w:t>7.3 Что показывать при защите</w:t>
      </w:r>
    </w:p>
    <w:p w:rsidR="00BE5E63" w:rsidRPr="00160A6B" w:rsidRDefault="007E0433">
      <w:pPr>
        <w:spacing w:after="0" w:line="360" w:lineRule="auto"/>
        <w:ind w:left="709" w:hanging="283"/>
        <w:rPr>
          <w:lang w:val="ru-RU"/>
        </w:rPr>
      </w:pPr>
      <w:r w:rsidRPr="00160A6B">
        <w:rPr>
          <w:color w:val="000000"/>
          <w:lang w:val="ru-RU"/>
        </w:rPr>
        <w:t xml:space="preserve">- первое окно </w:t>
      </w:r>
      <w:r>
        <w:rPr>
          <w:color w:val="000000"/>
        </w:rPr>
        <w:t>WSL</w:t>
      </w:r>
      <w:r w:rsidRPr="00160A6B">
        <w:rPr>
          <w:color w:val="000000"/>
          <w:lang w:val="ru-RU"/>
        </w:rPr>
        <w:t xml:space="preserve"> с запущенным </w:t>
      </w:r>
      <w:r>
        <w:rPr>
          <w:color w:val="000000"/>
        </w:rPr>
        <w:t>QEMU</w:t>
      </w:r>
      <w:r w:rsidRPr="00160A6B">
        <w:rPr>
          <w:color w:val="000000"/>
          <w:lang w:val="ru-RU"/>
        </w:rPr>
        <w:t xml:space="preserve"> и проброшенным портом 2443;</w:t>
      </w:r>
    </w:p>
    <w:p w:rsidR="00BE5E63" w:rsidRPr="00160A6B" w:rsidRDefault="007E0433">
      <w:pPr>
        <w:spacing w:after="0" w:line="360" w:lineRule="auto"/>
        <w:ind w:left="709" w:hanging="283"/>
        <w:rPr>
          <w:lang w:val="ru-RU"/>
        </w:rPr>
      </w:pPr>
      <w:r w:rsidRPr="00160A6B">
        <w:rPr>
          <w:color w:val="000000"/>
          <w:lang w:val="ru-RU"/>
        </w:rPr>
        <w:t>- каталог ~/</w:t>
      </w:r>
      <w:r>
        <w:rPr>
          <w:color w:val="000000"/>
        </w:rPr>
        <w:t>tpo</w:t>
      </w:r>
      <w:r w:rsidRPr="00160A6B">
        <w:rPr>
          <w:color w:val="000000"/>
          <w:lang w:val="ru-RU"/>
        </w:rPr>
        <w:t>/</w:t>
      </w:r>
      <w:r>
        <w:rPr>
          <w:color w:val="000000"/>
        </w:rPr>
        <w:t>lab</w:t>
      </w:r>
      <w:r w:rsidRPr="00160A6B">
        <w:rPr>
          <w:color w:val="000000"/>
          <w:lang w:val="ru-RU"/>
        </w:rPr>
        <w:t>4_</w:t>
      </w:r>
      <w:r>
        <w:rPr>
          <w:color w:val="000000"/>
        </w:rPr>
        <w:t>seleni</w:t>
      </w:r>
      <w:r>
        <w:rPr>
          <w:color w:val="000000"/>
        </w:rPr>
        <w:t>um</w:t>
      </w:r>
      <w:r w:rsidRPr="00160A6B">
        <w:rPr>
          <w:color w:val="000000"/>
          <w:lang w:val="ru-RU"/>
        </w:rPr>
        <w:t>_</w:t>
      </w:r>
      <w:r>
        <w:rPr>
          <w:color w:val="000000"/>
        </w:rPr>
        <w:t>openbmc</w:t>
      </w:r>
      <w:r w:rsidRPr="00160A6B">
        <w:rPr>
          <w:color w:val="000000"/>
          <w:lang w:val="ru-RU"/>
        </w:rPr>
        <w:t xml:space="preserve"> со структурой </w:t>
      </w:r>
      <w:r>
        <w:rPr>
          <w:color w:val="000000"/>
        </w:rPr>
        <w:t>tests</w:t>
      </w:r>
      <w:r w:rsidRPr="00160A6B">
        <w:rPr>
          <w:color w:val="000000"/>
          <w:lang w:val="ru-RU"/>
        </w:rPr>
        <w:t xml:space="preserve">, </w:t>
      </w:r>
      <w:r>
        <w:rPr>
          <w:color w:val="000000"/>
        </w:rPr>
        <w:t>requirements</w:t>
      </w:r>
      <w:r w:rsidRPr="00160A6B">
        <w:rPr>
          <w:color w:val="000000"/>
          <w:lang w:val="ru-RU"/>
        </w:rPr>
        <w:t>.</w:t>
      </w:r>
      <w:r>
        <w:rPr>
          <w:color w:val="000000"/>
        </w:rPr>
        <w:t>txt</w:t>
      </w:r>
      <w:r w:rsidRPr="00160A6B">
        <w:rPr>
          <w:color w:val="000000"/>
          <w:lang w:val="ru-RU"/>
        </w:rPr>
        <w:t xml:space="preserve"> и </w:t>
      </w:r>
      <w:r>
        <w:rPr>
          <w:color w:val="000000"/>
        </w:rPr>
        <w:t>pytest</w:t>
      </w:r>
      <w:r w:rsidRPr="00160A6B">
        <w:rPr>
          <w:color w:val="000000"/>
          <w:lang w:val="ru-RU"/>
        </w:rPr>
        <w:t>.</w:t>
      </w:r>
      <w:r>
        <w:rPr>
          <w:color w:val="000000"/>
        </w:rPr>
        <w:t>ini</w:t>
      </w:r>
      <w:r w:rsidRPr="00160A6B">
        <w:rPr>
          <w:color w:val="000000"/>
          <w:lang w:val="ru-RU"/>
        </w:rPr>
        <w:t>;</w:t>
      </w:r>
    </w:p>
    <w:p w:rsidR="00BE5E63" w:rsidRPr="00160A6B" w:rsidRDefault="007E0433">
      <w:pPr>
        <w:spacing w:after="0" w:line="360" w:lineRule="auto"/>
        <w:ind w:left="709" w:hanging="283"/>
        <w:rPr>
          <w:lang w:val="ru-RU"/>
        </w:rPr>
      </w:pPr>
      <w:r w:rsidRPr="00160A6B">
        <w:rPr>
          <w:color w:val="000000"/>
          <w:lang w:val="ru-RU"/>
        </w:rPr>
        <w:t xml:space="preserve">- команду </w:t>
      </w:r>
      <w:r>
        <w:rPr>
          <w:color w:val="000000"/>
        </w:rPr>
        <w:t>pytest</w:t>
      </w:r>
      <w:r w:rsidRPr="00160A6B">
        <w:rPr>
          <w:color w:val="000000"/>
          <w:lang w:val="ru-RU"/>
        </w:rPr>
        <w:t xml:space="preserve"> -</w:t>
      </w:r>
      <w:r>
        <w:rPr>
          <w:color w:val="000000"/>
        </w:rPr>
        <w:t>v</w:t>
      </w:r>
      <w:r w:rsidRPr="00160A6B">
        <w:rPr>
          <w:color w:val="000000"/>
          <w:lang w:val="ru-RU"/>
        </w:rPr>
        <w:t xml:space="preserve"> и итоговую строку выполнения тестов;</w:t>
      </w:r>
    </w:p>
    <w:p w:rsidR="00BE5E63" w:rsidRPr="00160A6B" w:rsidRDefault="007E0433">
      <w:pPr>
        <w:spacing w:after="0" w:line="360" w:lineRule="auto"/>
        <w:ind w:left="709" w:hanging="283"/>
        <w:rPr>
          <w:lang w:val="ru-RU"/>
        </w:rPr>
      </w:pPr>
      <w:r w:rsidRPr="00160A6B">
        <w:rPr>
          <w:color w:val="000000"/>
          <w:lang w:val="ru-RU"/>
        </w:rPr>
        <w:t xml:space="preserve">- файл </w:t>
      </w:r>
      <w:r>
        <w:rPr>
          <w:color w:val="000000"/>
        </w:rPr>
        <w:t>reports</w:t>
      </w:r>
      <w:r w:rsidRPr="00160A6B">
        <w:rPr>
          <w:color w:val="000000"/>
          <w:lang w:val="ru-RU"/>
        </w:rPr>
        <w:t>/</w:t>
      </w:r>
      <w:r>
        <w:rPr>
          <w:color w:val="000000"/>
        </w:rPr>
        <w:t>pytest</w:t>
      </w:r>
      <w:r w:rsidRPr="00160A6B">
        <w:rPr>
          <w:color w:val="000000"/>
          <w:lang w:val="ru-RU"/>
        </w:rPr>
        <w:t>_</w:t>
      </w:r>
      <w:r>
        <w:rPr>
          <w:color w:val="000000"/>
        </w:rPr>
        <w:t>openbmc</w:t>
      </w:r>
      <w:r w:rsidRPr="00160A6B">
        <w:rPr>
          <w:color w:val="000000"/>
          <w:lang w:val="ru-RU"/>
        </w:rPr>
        <w:t>_</w:t>
      </w:r>
      <w:r>
        <w:rPr>
          <w:color w:val="000000"/>
        </w:rPr>
        <w:t>run</w:t>
      </w:r>
      <w:r w:rsidRPr="00160A6B">
        <w:rPr>
          <w:color w:val="000000"/>
          <w:lang w:val="ru-RU"/>
        </w:rPr>
        <w:t>.</w:t>
      </w:r>
      <w:r>
        <w:rPr>
          <w:color w:val="000000"/>
        </w:rPr>
        <w:t>txt</w:t>
      </w:r>
      <w:r w:rsidRPr="00160A6B">
        <w:rPr>
          <w:color w:val="000000"/>
          <w:lang w:val="ru-RU"/>
        </w:rPr>
        <w:t xml:space="preserve"> с сохраненным результатом прогона;</w:t>
      </w:r>
    </w:p>
    <w:p w:rsidR="00BE5E63" w:rsidRDefault="007E0433">
      <w:pPr>
        <w:spacing w:after="0" w:line="360" w:lineRule="auto"/>
        <w:ind w:left="709" w:hanging="283"/>
      </w:pPr>
      <w:r>
        <w:rPr>
          <w:color w:val="000000"/>
        </w:rPr>
        <w:t>- исходные файлы tests/test_openbmc_auth_ui.py и tests/test_ope</w:t>
      </w:r>
      <w:r>
        <w:rPr>
          <w:color w:val="000000"/>
        </w:rPr>
        <w:t>nbmc_webui_lab3.py.</w:t>
      </w:r>
    </w:p>
    <w:p w:rsidR="00BE5E63" w:rsidRPr="00160A6B" w:rsidRDefault="007E0433">
      <w:pPr>
        <w:keepNext/>
        <w:spacing w:before="240" w:after="120"/>
        <w:jc w:val="center"/>
        <w:rPr>
          <w:lang w:val="ru-RU"/>
        </w:rPr>
      </w:pPr>
      <w:r w:rsidRPr="00160A6B">
        <w:rPr>
          <w:b/>
          <w:color w:val="000000"/>
          <w:lang w:val="ru-RU"/>
        </w:rPr>
        <w:t>8 РЕЗУЛЬТАТЫ ЗАПУСКА И АНАЛИЗ</w:t>
      </w:r>
    </w:p>
    <w:p w:rsidR="00BE5E63" w:rsidRPr="00160A6B" w:rsidRDefault="007E0433">
      <w:pPr>
        <w:spacing w:after="0" w:line="360" w:lineRule="auto"/>
        <w:ind w:firstLine="709"/>
        <w:jc w:val="both"/>
        <w:rPr>
          <w:lang w:val="ru-RU"/>
        </w:rPr>
      </w:pPr>
      <w:r w:rsidRPr="00160A6B">
        <w:rPr>
          <w:color w:val="000000"/>
          <w:lang w:val="ru-RU"/>
        </w:rPr>
        <w:t xml:space="preserve">Автотесты были запущены против </w:t>
      </w:r>
      <w:r>
        <w:rPr>
          <w:color w:val="000000"/>
        </w:rPr>
        <w:t>OpenBMC</w:t>
      </w:r>
      <w:r w:rsidRPr="00160A6B">
        <w:rPr>
          <w:color w:val="000000"/>
          <w:lang w:val="ru-RU"/>
        </w:rPr>
        <w:t xml:space="preserve">, работающего в </w:t>
      </w:r>
      <w:r>
        <w:rPr>
          <w:color w:val="000000"/>
        </w:rPr>
        <w:t>QEMU</w:t>
      </w:r>
      <w:r w:rsidRPr="00160A6B">
        <w:rPr>
          <w:color w:val="000000"/>
          <w:lang w:val="ru-RU"/>
        </w:rPr>
        <w:t xml:space="preserve">. Перед запуском тестов был проверен ответ веб-сервера по адресу </w:t>
      </w:r>
      <w:r>
        <w:rPr>
          <w:color w:val="000000"/>
        </w:rPr>
        <w:t>https</w:t>
      </w:r>
      <w:r w:rsidRPr="00160A6B">
        <w:rPr>
          <w:color w:val="000000"/>
          <w:lang w:val="ru-RU"/>
        </w:rPr>
        <w:t xml:space="preserve">://127.0.0.1:2443. В текущем образе сервер возвращал </w:t>
      </w:r>
      <w:r>
        <w:rPr>
          <w:color w:val="000000"/>
        </w:rPr>
        <w:t>HTTP</w:t>
      </w:r>
      <w:r w:rsidRPr="00160A6B">
        <w:rPr>
          <w:color w:val="000000"/>
          <w:lang w:val="ru-RU"/>
        </w:rPr>
        <w:t xml:space="preserve"> </w:t>
      </w:r>
      <w:r>
        <w:rPr>
          <w:color w:val="000000"/>
        </w:rPr>
        <w:t>Basic</w:t>
      </w:r>
      <w:r w:rsidRPr="00160A6B">
        <w:rPr>
          <w:color w:val="000000"/>
          <w:lang w:val="ru-RU"/>
        </w:rPr>
        <w:t xml:space="preserve"> </w:t>
      </w:r>
      <w:r>
        <w:rPr>
          <w:color w:val="000000"/>
        </w:rPr>
        <w:t>Auth</w:t>
      </w:r>
      <w:r w:rsidRPr="00160A6B">
        <w:rPr>
          <w:color w:val="000000"/>
          <w:lang w:val="ru-RU"/>
        </w:rPr>
        <w:t>, что было</w:t>
      </w:r>
      <w:r w:rsidRPr="00160A6B">
        <w:rPr>
          <w:color w:val="000000"/>
          <w:lang w:val="ru-RU"/>
        </w:rPr>
        <w:t xml:space="preserve"> учтено в реализации </w:t>
      </w:r>
      <w:r>
        <w:rPr>
          <w:color w:val="000000"/>
        </w:rPr>
        <w:t>LoginPage</w:t>
      </w:r>
      <w:r w:rsidRPr="00160A6B">
        <w:rPr>
          <w:color w:val="000000"/>
          <w:lang w:val="ru-RU"/>
        </w:rPr>
        <w:t>.</w:t>
      </w:r>
    </w:p>
    <w:p w:rsidR="00BE5E63" w:rsidRDefault="007E0433">
      <w:pPr>
        <w:spacing w:after="20" w:line="240" w:lineRule="auto"/>
        <w:ind w:left="567"/>
      </w:pPr>
      <w:r>
        <w:rPr>
          <w:rFonts w:ascii="Courier New" w:eastAsia="Courier New" w:hAnsi="Courier New" w:cs="Courier New"/>
          <w:color w:val="000000"/>
          <w:sz w:val="17"/>
        </w:rPr>
        <w:t>tests/test_openbmc_auth_ui.py::test_successful_login PASSED</w:t>
      </w:r>
    </w:p>
    <w:p w:rsidR="00BE5E63" w:rsidRDefault="007E0433">
      <w:pPr>
        <w:spacing w:after="20" w:line="240" w:lineRule="auto"/>
        <w:ind w:left="567"/>
      </w:pPr>
      <w:r>
        <w:rPr>
          <w:rFonts w:ascii="Courier New" w:eastAsia="Courier New" w:hAnsi="Courier New" w:cs="Courier New"/>
          <w:color w:val="000000"/>
          <w:sz w:val="17"/>
        </w:rPr>
        <w:t>tests/test_openbmc_auth_ui.py::test_invalid_login_shows_error PASSED</w:t>
      </w:r>
    </w:p>
    <w:p w:rsidR="00BE5E63" w:rsidRDefault="007E0433">
      <w:pPr>
        <w:spacing w:after="20" w:line="240" w:lineRule="auto"/>
        <w:ind w:left="567"/>
      </w:pPr>
      <w:r>
        <w:rPr>
          <w:rFonts w:ascii="Courier New" w:eastAsia="Courier New" w:hAnsi="Courier New" w:cs="Courier New"/>
          <w:color w:val="000000"/>
          <w:sz w:val="17"/>
        </w:rPr>
        <w:t>tests/test_openbmc_auth_ui.py::test_repeated_invalid_login_is_handled PASSED</w:t>
      </w:r>
    </w:p>
    <w:p w:rsidR="00BE5E63" w:rsidRDefault="007E0433">
      <w:pPr>
        <w:spacing w:after="20" w:line="240" w:lineRule="auto"/>
        <w:ind w:left="567"/>
      </w:pPr>
      <w:r>
        <w:rPr>
          <w:rFonts w:ascii="Courier New" w:eastAsia="Courier New" w:hAnsi="Courier New" w:cs="Courier New"/>
          <w:color w:val="000000"/>
          <w:sz w:val="17"/>
        </w:rPr>
        <w:t>tests/test_openbmc</w:t>
      </w:r>
      <w:r>
        <w:rPr>
          <w:rFonts w:ascii="Courier New" w:eastAsia="Courier New" w:hAnsi="Courier New" w:cs="Courier New"/>
          <w:color w:val="000000"/>
          <w:sz w:val="17"/>
        </w:rPr>
        <w:t>_webui_lab3.py::test_power_action_is_available_in_web_ui SKIPPED</w:t>
      </w:r>
    </w:p>
    <w:p w:rsidR="00BE5E63" w:rsidRDefault="007E0433">
      <w:pPr>
        <w:spacing w:after="20" w:line="240" w:lineRule="auto"/>
        <w:ind w:left="567"/>
      </w:pPr>
      <w:r>
        <w:rPr>
          <w:rFonts w:ascii="Courier New" w:eastAsia="Courier New" w:hAnsi="Courier New" w:cs="Courier New"/>
          <w:color w:val="000000"/>
          <w:sz w:val="17"/>
        </w:rPr>
        <w:t>tests/test_openbmc_webui_lab3.py::test_event_logs_are_available_after_opening_logs_page SKIPPED</w:t>
      </w:r>
    </w:p>
    <w:p w:rsidR="00BE5E63" w:rsidRPr="00160A6B" w:rsidRDefault="007E0433">
      <w:pPr>
        <w:spacing w:after="20" w:line="240" w:lineRule="auto"/>
        <w:ind w:left="567"/>
        <w:rPr>
          <w:lang w:val="ru-RU"/>
        </w:rPr>
      </w:pPr>
      <w:r w:rsidRPr="00160A6B">
        <w:rPr>
          <w:rFonts w:ascii="Courier New" w:eastAsia="Courier New" w:hAnsi="Courier New" w:cs="Courier New"/>
          <w:color w:val="000000"/>
          <w:sz w:val="17"/>
          <w:lang w:val="ru-RU"/>
        </w:rPr>
        <w:t xml:space="preserve">3 </w:t>
      </w:r>
      <w:r>
        <w:rPr>
          <w:rFonts w:ascii="Courier New" w:eastAsia="Courier New" w:hAnsi="Courier New" w:cs="Courier New"/>
          <w:color w:val="000000"/>
          <w:sz w:val="17"/>
        </w:rPr>
        <w:t>passed</w:t>
      </w:r>
      <w:r w:rsidRPr="00160A6B">
        <w:rPr>
          <w:rFonts w:ascii="Courier New" w:eastAsia="Courier New" w:hAnsi="Courier New" w:cs="Courier New"/>
          <w:color w:val="000000"/>
          <w:sz w:val="17"/>
          <w:lang w:val="ru-RU"/>
        </w:rPr>
        <w:t xml:space="preserve">, 2 </w:t>
      </w:r>
      <w:r>
        <w:rPr>
          <w:rFonts w:ascii="Courier New" w:eastAsia="Courier New" w:hAnsi="Courier New" w:cs="Courier New"/>
          <w:color w:val="000000"/>
          <w:sz w:val="17"/>
        </w:rPr>
        <w:t>skipped</w:t>
      </w:r>
      <w:r w:rsidRPr="00160A6B">
        <w:rPr>
          <w:rFonts w:ascii="Courier New" w:eastAsia="Courier New" w:hAnsi="Courier New" w:cs="Courier New"/>
          <w:color w:val="000000"/>
          <w:sz w:val="17"/>
          <w:lang w:val="ru-RU"/>
        </w:rPr>
        <w:t xml:space="preserve"> </w:t>
      </w:r>
      <w:r>
        <w:rPr>
          <w:rFonts w:ascii="Courier New" w:eastAsia="Courier New" w:hAnsi="Courier New" w:cs="Courier New"/>
          <w:color w:val="000000"/>
          <w:sz w:val="17"/>
        </w:rPr>
        <w:t>in</w:t>
      </w:r>
      <w:r w:rsidRPr="00160A6B">
        <w:rPr>
          <w:rFonts w:ascii="Courier New" w:eastAsia="Courier New" w:hAnsi="Courier New" w:cs="Courier New"/>
          <w:color w:val="000000"/>
          <w:sz w:val="17"/>
          <w:lang w:val="ru-RU"/>
        </w:rPr>
        <w:t xml:space="preserve"> 325.03</w:t>
      </w:r>
      <w:r>
        <w:rPr>
          <w:rFonts w:ascii="Courier New" w:eastAsia="Courier New" w:hAnsi="Courier New" w:cs="Courier New"/>
          <w:color w:val="000000"/>
          <w:sz w:val="17"/>
        </w:rPr>
        <w:t>s</w:t>
      </w:r>
      <w:r w:rsidRPr="00160A6B">
        <w:rPr>
          <w:rFonts w:ascii="Courier New" w:eastAsia="Courier New" w:hAnsi="Courier New" w:cs="Courier New"/>
          <w:color w:val="000000"/>
          <w:sz w:val="17"/>
          <w:lang w:val="ru-RU"/>
        </w:rPr>
        <w:t xml:space="preserve"> (0:05:25)</w:t>
      </w:r>
    </w:p>
    <w:p w:rsidR="00BE5E63" w:rsidRPr="00160A6B" w:rsidRDefault="007E0433">
      <w:pPr>
        <w:spacing w:after="0" w:line="360" w:lineRule="auto"/>
        <w:ind w:firstLine="709"/>
        <w:jc w:val="both"/>
        <w:rPr>
          <w:lang w:val="ru-RU"/>
        </w:rPr>
      </w:pPr>
      <w:r w:rsidRPr="00160A6B">
        <w:rPr>
          <w:color w:val="000000"/>
          <w:lang w:val="ru-RU"/>
        </w:rPr>
        <w:t xml:space="preserve">Результат показывает, что обязательные проверки </w:t>
      </w:r>
      <w:r w:rsidRPr="00160A6B">
        <w:rPr>
          <w:color w:val="000000"/>
          <w:lang w:val="ru-RU"/>
        </w:rPr>
        <w:t xml:space="preserve">авторизации выполнены успешно. Тесты по страницам питания и журналов корректно отработали условие отсутствия нужных страниц в текущем </w:t>
      </w:r>
      <w:r>
        <w:rPr>
          <w:color w:val="000000"/>
        </w:rPr>
        <w:t>Web</w:t>
      </w:r>
      <w:r w:rsidRPr="00160A6B">
        <w:rPr>
          <w:color w:val="000000"/>
          <w:lang w:val="ru-RU"/>
        </w:rPr>
        <w:t xml:space="preserve"> </w:t>
      </w:r>
      <w:r>
        <w:rPr>
          <w:color w:val="000000"/>
        </w:rPr>
        <w:t>UI</w:t>
      </w:r>
      <w:r w:rsidRPr="00160A6B">
        <w:rPr>
          <w:color w:val="000000"/>
          <w:lang w:val="ru-RU"/>
        </w:rPr>
        <w:t xml:space="preserve"> и были пропущены с диагностикой. Такой результат является приемлемым для используемого стенда, поскольку тестовая п</w:t>
      </w:r>
      <w:r w:rsidRPr="00160A6B">
        <w:rPr>
          <w:color w:val="000000"/>
          <w:lang w:val="ru-RU"/>
        </w:rPr>
        <w:t>рограмма не завершается ошибкой, а явно сообщает о причине пропуска.</w:t>
      </w:r>
    </w:p>
    <w:p w:rsidR="00BE5E63" w:rsidRPr="00160A6B" w:rsidRDefault="00DC32E7">
      <w:pPr>
        <w:keepNext/>
        <w:spacing w:before="240" w:after="120"/>
        <w:jc w:val="center"/>
        <w:rPr>
          <w:lang w:val="ru-RU"/>
        </w:rPr>
      </w:pPr>
      <w:r>
        <w:rPr>
          <w:b/>
          <w:color w:val="000000"/>
          <w:lang w:val="ru-RU"/>
        </w:rPr>
        <w:lastRenderedPageBreak/>
        <w:t>9</w:t>
      </w:r>
      <w:r w:rsidR="007E0433" w:rsidRPr="00160A6B">
        <w:rPr>
          <w:b/>
          <w:color w:val="000000"/>
          <w:lang w:val="ru-RU"/>
        </w:rPr>
        <w:t xml:space="preserve"> ВЫВОД</w:t>
      </w:r>
    </w:p>
    <w:p w:rsidR="00BE5E63" w:rsidRPr="00160A6B" w:rsidRDefault="007E0433">
      <w:pPr>
        <w:spacing w:after="0" w:line="360" w:lineRule="auto"/>
        <w:ind w:firstLine="709"/>
        <w:jc w:val="both"/>
        <w:rPr>
          <w:lang w:val="ru-RU"/>
        </w:rPr>
      </w:pPr>
      <w:r w:rsidRPr="00160A6B">
        <w:rPr>
          <w:color w:val="000000"/>
          <w:lang w:val="ru-RU"/>
        </w:rPr>
        <w:t>В результате выполнения лабораторн</w:t>
      </w:r>
      <w:r w:rsidRPr="00160A6B">
        <w:rPr>
          <w:color w:val="000000"/>
          <w:lang w:val="ru-RU"/>
        </w:rPr>
        <w:t xml:space="preserve">ой работы был подготовлен проект автотестов для </w:t>
      </w:r>
      <w:r>
        <w:rPr>
          <w:color w:val="000000"/>
        </w:rPr>
        <w:t>OpenBMC</w:t>
      </w:r>
      <w:r w:rsidRPr="00160A6B">
        <w:rPr>
          <w:color w:val="000000"/>
          <w:lang w:val="ru-RU"/>
        </w:rPr>
        <w:t xml:space="preserve"> </w:t>
      </w:r>
      <w:r>
        <w:rPr>
          <w:color w:val="000000"/>
        </w:rPr>
        <w:t>Web</w:t>
      </w:r>
      <w:r w:rsidRPr="00160A6B">
        <w:rPr>
          <w:color w:val="000000"/>
          <w:lang w:val="ru-RU"/>
        </w:rPr>
        <w:t xml:space="preserve"> </w:t>
      </w:r>
      <w:r>
        <w:rPr>
          <w:color w:val="000000"/>
        </w:rPr>
        <w:t>UI</w:t>
      </w:r>
      <w:r w:rsidRPr="00160A6B">
        <w:rPr>
          <w:color w:val="000000"/>
          <w:lang w:val="ru-RU"/>
        </w:rPr>
        <w:t xml:space="preserve">. Реализованы тесты успешной авторизации, авторизации с неверными данными, обработки повторных неверных попыток, а также два дополнительных сценария по функциям </w:t>
      </w:r>
      <w:r>
        <w:rPr>
          <w:color w:val="000000"/>
        </w:rPr>
        <w:t>Web</w:t>
      </w:r>
      <w:r w:rsidRPr="00160A6B">
        <w:rPr>
          <w:color w:val="000000"/>
          <w:lang w:val="ru-RU"/>
        </w:rPr>
        <w:t xml:space="preserve"> </w:t>
      </w:r>
      <w:r>
        <w:rPr>
          <w:color w:val="000000"/>
        </w:rPr>
        <w:t>UI</w:t>
      </w:r>
      <w:r w:rsidRPr="00160A6B">
        <w:rPr>
          <w:color w:val="000000"/>
          <w:lang w:val="ru-RU"/>
        </w:rPr>
        <w:t>. Проект содержит настройки</w:t>
      </w:r>
      <w:r w:rsidRPr="00160A6B">
        <w:rPr>
          <w:color w:val="000000"/>
          <w:lang w:val="ru-RU"/>
        </w:rPr>
        <w:t xml:space="preserve"> </w:t>
      </w:r>
      <w:r>
        <w:rPr>
          <w:color w:val="000000"/>
        </w:rPr>
        <w:t>pytest</w:t>
      </w:r>
      <w:r w:rsidRPr="00160A6B">
        <w:rPr>
          <w:color w:val="000000"/>
          <w:lang w:val="ru-RU"/>
        </w:rPr>
        <w:t xml:space="preserve">, зависимости, фикстуры </w:t>
      </w:r>
      <w:r>
        <w:rPr>
          <w:color w:val="000000"/>
        </w:rPr>
        <w:t>Selenium</w:t>
      </w:r>
      <w:r w:rsidRPr="00160A6B">
        <w:rPr>
          <w:color w:val="000000"/>
          <w:lang w:val="ru-RU"/>
        </w:rPr>
        <w:t xml:space="preserve"> </w:t>
      </w:r>
      <w:r>
        <w:rPr>
          <w:color w:val="000000"/>
        </w:rPr>
        <w:t>WebDriver</w:t>
      </w:r>
      <w:r w:rsidRPr="00160A6B">
        <w:rPr>
          <w:color w:val="000000"/>
          <w:lang w:val="ru-RU"/>
        </w:rPr>
        <w:t xml:space="preserve"> и вспомогательные классы для работы со страницами.</w:t>
      </w:r>
    </w:p>
    <w:p w:rsidR="00BE5E63" w:rsidRPr="00160A6B" w:rsidRDefault="007E0433">
      <w:pPr>
        <w:spacing w:after="0" w:line="360" w:lineRule="auto"/>
        <w:ind w:firstLine="709"/>
        <w:jc w:val="both"/>
        <w:rPr>
          <w:lang w:val="ru-RU"/>
        </w:rPr>
      </w:pPr>
      <w:r w:rsidRPr="00160A6B">
        <w:rPr>
          <w:color w:val="000000"/>
          <w:lang w:val="ru-RU"/>
        </w:rPr>
        <w:t>Пробный запуск подтвердил работоспособность тестов авторизации: три теста прошли успешно. Два теста по страницам питания и событий были пропущены из-за осо</w:t>
      </w:r>
      <w:r w:rsidRPr="00160A6B">
        <w:rPr>
          <w:color w:val="000000"/>
          <w:lang w:val="ru-RU"/>
        </w:rPr>
        <w:t xml:space="preserve">бенностей текущей сборки </w:t>
      </w:r>
      <w:r>
        <w:rPr>
          <w:color w:val="000000"/>
        </w:rPr>
        <w:t>OpenBMC</w:t>
      </w:r>
      <w:r w:rsidRPr="00160A6B">
        <w:rPr>
          <w:color w:val="000000"/>
          <w:lang w:val="ru-RU"/>
        </w:rPr>
        <w:t xml:space="preserve">, что отражено в отчете </w:t>
      </w:r>
      <w:r>
        <w:rPr>
          <w:color w:val="000000"/>
        </w:rPr>
        <w:t>pytest</w:t>
      </w:r>
      <w:r w:rsidRPr="00160A6B">
        <w:rPr>
          <w:color w:val="000000"/>
          <w:lang w:val="ru-RU"/>
        </w:rPr>
        <w:t xml:space="preserve">. Подготовленный проект можно использовать как основу для дальнейшего расширения набора </w:t>
      </w:r>
      <w:r>
        <w:rPr>
          <w:color w:val="000000"/>
        </w:rPr>
        <w:t>Web</w:t>
      </w:r>
      <w:r w:rsidRPr="00160A6B">
        <w:rPr>
          <w:color w:val="000000"/>
          <w:lang w:val="ru-RU"/>
        </w:rPr>
        <w:t xml:space="preserve"> </w:t>
      </w:r>
      <w:r>
        <w:rPr>
          <w:color w:val="000000"/>
        </w:rPr>
        <w:t>UI</w:t>
      </w:r>
      <w:r w:rsidRPr="00160A6B">
        <w:rPr>
          <w:color w:val="000000"/>
          <w:lang w:val="ru-RU"/>
        </w:rPr>
        <w:t xml:space="preserve"> автотестов.</w:t>
      </w:r>
    </w:p>
    <w:p w:rsidR="00BE5E63" w:rsidRPr="00160A6B" w:rsidRDefault="00BE5E63">
      <w:pPr>
        <w:spacing w:after="0" w:line="360" w:lineRule="auto"/>
        <w:ind w:left="709" w:hanging="283"/>
        <w:rPr>
          <w:lang w:val="ru-RU"/>
        </w:rPr>
      </w:pPr>
    </w:p>
    <w:sectPr w:rsidR="00BE5E63" w:rsidRPr="00160A6B" w:rsidSect="00034616">
      <w:footerReference w:type="default" r:id="rId8"/>
      <w:footerReference w:type="firs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E0433" w:rsidRDefault="007E0433">
      <w:pPr>
        <w:spacing w:after="0" w:line="240" w:lineRule="auto"/>
      </w:pPr>
      <w:r>
        <w:separator/>
      </w:r>
    </w:p>
  </w:endnote>
  <w:endnote w:type="continuationSeparator" w:id="0">
    <w:p w:rsidR="007E0433" w:rsidRDefault="007E0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5E63" w:rsidRDefault="007E0433">
    <w:pPr>
      <w:pStyle w:val="a7"/>
      <w:jc w:val="center"/>
    </w:pPr>
    <w:r>
      <w:rPr>
        <w:color w:val="000000"/>
        <w:sz w:val="24"/>
      </w:rPr>
      <w:fldChar w:fldCharType="begin"/>
    </w:r>
    <w:r>
      <w:rPr>
        <w:color w:val="000000"/>
        <w:sz w:val="24"/>
      </w:rPr>
      <w:instrText>PAGE</w:instrText>
    </w:r>
    <w:r w:rsidR="00160A6B">
      <w:rPr>
        <w:color w:val="000000"/>
        <w:sz w:val="24"/>
      </w:rPr>
      <w:fldChar w:fldCharType="separate"/>
    </w:r>
    <w:r w:rsidR="00DC32E7">
      <w:rPr>
        <w:noProof/>
        <w:color w:val="000000"/>
        <w:sz w:val="24"/>
      </w:rPr>
      <w:t>2</w:t>
    </w:r>
    <w:r>
      <w:rPr>
        <w:color w:val="000000"/>
        <w:sz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5E63" w:rsidRDefault="00BE5E63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E0433" w:rsidRDefault="007E0433">
      <w:pPr>
        <w:spacing w:after="0" w:line="240" w:lineRule="auto"/>
      </w:pPr>
      <w:r>
        <w:separator/>
      </w:r>
    </w:p>
  </w:footnote>
  <w:footnote w:type="continuationSeparator" w:id="0">
    <w:p w:rsidR="007E0433" w:rsidRDefault="007E04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60A6B"/>
    <w:rsid w:val="0029639D"/>
    <w:rsid w:val="00326F90"/>
    <w:rsid w:val="007E0433"/>
    <w:rsid w:val="00AA1D8D"/>
    <w:rsid w:val="00B47730"/>
    <w:rsid w:val="00BE5E63"/>
    <w:rsid w:val="00CB0664"/>
    <w:rsid w:val="00DC32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A83978"/>
  <w14:defaultImageDpi w14:val="300"/>
  <w15:docId w15:val="{968AF913-5F20-442F-A750-4875F812D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902D9A2-B1CE-4DFF-9DB3-43B61DFCA3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1740</Words>
  <Characters>9919</Characters>
  <Application>Microsoft Office Word</Application>
  <DocSecurity>0</DocSecurity>
  <Lines>82</Lines>
  <Paragraphs>23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11636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K_x</cp:lastModifiedBy>
  <cp:revision>2</cp:revision>
  <dcterms:created xsi:type="dcterms:W3CDTF">2013-12-23T23:15:00Z</dcterms:created>
  <dcterms:modified xsi:type="dcterms:W3CDTF">2026-10-16T09:21:00Z</dcterms:modified>
  <cp:category/>
</cp:coreProperties>
</file>